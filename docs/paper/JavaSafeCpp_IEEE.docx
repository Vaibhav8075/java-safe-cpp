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sz w:val="48"/>
        </w:rPr>
        <w:t>Java-Safe C++: A Bytecode Compiler and Managed Virtual Machine for a Memory-Safe C++ Subset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V</w:t>
            </w:r>
            <w:r>
              <w:rPr>
                <w:rFonts w:ascii="Times New Roman" w:hAnsi="Times New Roman" w:eastAsia="Times New Roman"/>
                <w:sz w:val="22"/>
              </w:rPr>
              <w:t>a</w:t>
            </w:r>
            <w:r>
              <w:rPr>
                <w:rFonts w:ascii="Times New Roman" w:hAnsi="Times New Roman" w:eastAsia="Times New Roman"/>
                <w:sz w:val="22"/>
              </w:rPr>
              <w:t>i</w:t>
            </w:r>
            <w:r>
              <w:rPr>
                <w:rFonts w:ascii="Times New Roman" w:hAnsi="Times New Roman" w:eastAsia="Times New Roman"/>
                <w:sz w:val="22"/>
              </w:rPr>
              <w:t>b</w:t>
            </w:r>
            <w:r>
              <w:rPr>
                <w:rFonts w:ascii="Times New Roman" w:hAnsi="Times New Roman" w:eastAsia="Times New Roman"/>
                <w:sz w:val="22"/>
              </w:rPr>
              <w:t>h</w:t>
            </w:r>
            <w:r>
              <w:rPr>
                <w:rFonts w:ascii="Times New Roman" w:hAnsi="Times New Roman" w:eastAsia="Times New Roman"/>
                <w:sz w:val="22"/>
              </w:rPr>
              <w:t>a</w:t>
            </w:r>
            <w:r>
              <w:rPr>
                <w:rFonts w:ascii="Times New Roman" w:hAnsi="Times New Roman" w:eastAsia="Times New Roman"/>
                <w:sz w:val="22"/>
              </w:rPr>
              <w:t>v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G</w:t>
            </w:r>
            <w:r>
              <w:rPr>
                <w:rFonts w:ascii="Times New Roman" w:hAnsi="Times New Roman" w:eastAsia="Times New Roman"/>
                <w:sz w:val="22"/>
              </w:rPr>
              <w:t>o</w:t>
            </w:r>
            <w:r>
              <w:rPr>
                <w:rFonts w:ascii="Times New Roman" w:hAnsi="Times New Roman" w:eastAsia="Times New Roman"/>
                <w:sz w:val="22"/>
              </w:rPr>
              <w:t>e</w:t>
            </w:r>
            <w:r>
              <w:rPr>
                <w:rFonts w:ascii="Times New Roman" w:hAnsi="Times New Roman" w:eastAsia="Times New Roman"/>
                <w:sz w:val="22"/>
              </w:rPr>
              <w:t>l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B</w:t>
            </w:r>
            <w:r>
              <w:rPr>
                <w:rFonts w:ascii="Times New Roman" w:hAnsi="Times New Roman" w:eastAsia="Times New Roman"/>
                <w:i/>
                <w:sz w:val="18"/>
              </w:rPr>
              <w:t>.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h</w:t>
            </w:r>
            <w:r>
              <w:rPr>
                <w:rFonts w:ascii="Times New Roman" w:hAnsi="Times New Roman" w:eastAsia="Times New Roman"/>
                <w:i/>
                <w:sz w:val="18"/>
              </w:rPr>
              <w:t>.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m</w:t>
            </w:r>
            <w:r>
              <w:rPr>
                <w:rFonts w:ascii="Times New Roman" w:hAnsi="Times New Roman" w:eastAsia="Times New Roman"/>
                <w:i/>
                <w:sz w:val="18"/>
              </w:rPr>
              <w:t>p</w:t>
            </w:r>
            <w:r>
              <w:rPr>
                <w:rFonts w:ascii="Times New Roman" w:hAnsi="Times New Roman" w:eastAsia="Times New Roman"/>
                <w:i/>
                <w:sz w:val="18"/>
              </w:rPr>
              <w:t>u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S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a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d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V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s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u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f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h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  <w:r>
              <w:rPr>
                <w:rFonts w:ascii="Times New Roman" w:hAnsi="Times New Roman" w:eastAsia="Times New Roman"/>
                <w:i/>
                <w:sz w:val="18"/>
              </w:rPr>
              <w:t>y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V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,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d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a</w:t>
            </w:r>
          </w:p>
          <w:p>
            <w:pPr>
              <w:jc w:val="center"/>
            </w:pPr>
            <w:r>
              <w:rPr>
                <w:rFonts w:ascii="Courier New" w:hAnsi="Courier New" w:eastAsia="Courier New"/>
                <w:i/>
                <w:sz w:val="16"/>
              </w:rPr>
              <w:t>[</w:t>
            </w:r>
            <w:r>
              <w:rPr>
                <w:rFonts w:ascii="Courier New" w:hAnsi="Courier New" w:eastAsia="Courier New"/>
                <w:i/>
                <w:sz w:val="16"/>
              </w:rPr>
              <w:t>e</w:t>
            </w:r>
            <w:r>
              <w:rPr>
                <w:rFonts w:ascii="Courier New" w:hAnsi="Courier New" w:eastAsia="Courier New"/>
                <w:i/>
                <w:sz w:val="16"/>
              </w:rPr>
              <w:t>m</w:t>
            </w:r>
            <w:r>
              <w:rPr>
                <w:rFonts w:ascii="Courier New" w:hAnsi="Courier New" w:eastAsia="Courier New"/>
                <w:i/>
                <w:sz w:val="16"/>
              </w:rPr>
              <w:t>a</w:t>
            </w:r>
            <w:r>
              <w:rPr>
                <w:rFonts w:ascii="Courier New" w:hAnsi="Courier New" w:eastAsia="Courier New"/>
                <w:i/>
                <w:sz w:val="16"/>
              </w:rPr>
              <w:t>i</w:t>
            </w:r>
            <w:r>
              <w:rPr>
                <w:rFonts w:ascii="Courier New" w:hAnsi="Courier New" w:eastAsia="Courier New"/>
                <w:i/>
                <w:sz w:val="16"/>
              </w:rPr>
              <w:t>l</w:t>
            </w:r>
            <w:r>
              <w:rPr>
                <w:rFonts w:ascii="Courier New" w:hAnsi="Courier New" w:eastAsia="Courier New"/>
                <w:i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i/>
                <w:sz w:val="16"/>
              </w:rPr>
              <w:t>a</w:t>
            </w:r>
            <w:r>
              <w:rPr>
                <w:rFonts w:ascii="Courier New" w:hAnsi="Courier New" w:eastAsia="Courier New"/>
                <w:i/>
                <w:sz w:val="16"/>
              </w:rPr>
              <w:t>d</w:t>
            </w:r>
            <w:r>
              <w:rPr>
                <w:rFonts w:ascii="Courier New" w:hAnsi="Courier New" w:eastAsia="Courier New"/>
                <w:i/>
                <w:sz w:val="16"/>
              </w:rPr>
              <w:t>d</w:t>
            </w:r>
            <w:r>
              <w:rPr>
                <w:rFonts w:ascii="Courier New" w:hAnsi="Courier New" w:eastAsia="Courier New"/>
                <w:i/>
                <w:sz w:val="16"/>
              </w:rPr>
              <w:t>r</w:t>
            </w:r>
            <w:r>
              <w:rPr>
                <w:rFonts w:ascii="Courier New" w:hAnsi="Courier New" w:eastAsia="Courier New"/>
                <w:i/>
                <w:sz w:val="16"/>
              </w:rPr>
              <w:t>e</w:t>
            </w:r>
            <w:r>
              <w:rPr>
                <w:rFonts w:ascii="Courier New" w:hAnsi="Courier New" w:eastAsia="Courier New"/>
                <w:i/>
                <w:sz w:val="16"/>
              </w:rPr>
              <w:t>s</w:t>
            </w:r>
            <w:r>
              <w:rPr>
                <w:rFonts w:ascii="Courier New" w:hAnsi="Courier New" w:eastAsia="Courier New"/>
                <w:i/>
                <w:sz w:val="16"/>
              </w:rPr>
              <w:t>s</w:t>
            </w:r>
            <w:r>
              <w:rPr>
                <w:rFonts w:ascii="Courier New" w:hAnsi="Courier New" w:eastAsia="Courier New"/>
                <w:i/>
                <w:sz w:val="16"/>
              </w:rPr>
              <w:t>]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</w:t>
            </w:r>
            <w:r>
              <w:rPr>
                <w:rFonts w:ascii="Times New Roman" w:hAnsi="Times New Roman" w:eastAsia="Times New Roman"/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a</w:t>
            </w:r>
            <w:r>
              <w:rPr>
                <w:rFonts w:ascii="Times New Roman" w:hAnsi="Times New Roman" w:eastAsia="Times New Roman"/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e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o</w:t>
            </w:r>
            <w:r>
              <w:rPr>
                <w:rFonts w:ascii="Times New Roman" w:hAnsi="Times New Roman" w:eastAsia="Times New Roman"/>
                <w:sz w:val="22"/>
              </w:rPr>
              <w:t>f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e</w:t>
            </w:r>
            <w:r>
              <w:rPr>
                <w:rFonts w:ascii="Times New Roman" w:hAnsi="Times New Roman" w:eastAsia="Times New Roman"/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b</w:t>
            </w:r>
            <w:r>
              <w:rPr>
                <w:rFonts w:ascii="Times New Roman" w:hAnsi="Times New Roman" w:eastAsia="Times New Roman"/>
                <w:sz w:val="22"/>
              </w:rPr>
              <w:t>e</w:t>
            </w:r>
            <w:r>
              <w:rPr>
                <w:rFonts w:ascii="Times New Roman" w:hAnsi="Times New Roman" w:eastAsia="Times New Roman"/>
                <w:sz w:val="22"/>
              </w:rPr>
              <w:t>r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>]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B</w:t>
            </w:r>
            <w:r>
              <w:rPr>
                <w:rFonts w:ascii="Times New Roman" w:hAnsi="Times New Roman" w:eastAsia="Times New Roman"/>
                <w:i/>
                <w:sz w:val="18"/>
              </w:rPr>
              <w:t>.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h</w:t>
            </w:r>
            <w:r>
              <w:rPr>
                <w:rFonts w:ascii="Times New Roman" w:hAnsi="Times New Roman" w:eastAsia="Times New Roman"/>
                <w:i/>
                <w:sz w:val="18"/>
              </w:rPr>
              <w:t>.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m</w:t>
            </w:r>
            <w:r>
              <w:rPr>
                <w:rFonts w:ascii="Times New Roman" w:hAnsi="Times New Roman" w:eastAsia="Times New Roman"/>
                <w:i/>
                <w:sz w:val="18"/>
              </w:rPr>
              <w:t>p</w:t>
            </w:r>
            <w:r>
              <w:rPr>
                <w:rFonts w:ascii="Times New Roman" w:hAnsi="Times New Roman" w:eastAsia="Times New Roman"/>
                <w:i/>
                <w:sz w:val="18"/>
              </w:rPr>
              <w:t>u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S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a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d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V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s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u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f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h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  <w:r>
              <w:rPr>
                <w:rFonts w:ascii="Times New Roman" w:hAnsi="Times New Roman" w:eastAsia="Times New Roman"/>
                <w:i/>
                <w:sz w:val="18"/>
              </w:rPr>
              <w:t>y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V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,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d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a</w:t>
            </w:r>
          </w:p>
          <w:p>
            <w:pPr>
              <w:jc w:val="center"/>
            </w:pPr>
            <w:r>
              <w:rPr>
                <w:rFonts w:ascii="Courier New" w:hAnsi="Courier New" w:eastAsia="Courier New"/>
                <w:i/>
                <w:sz w:val="16"/>
              </w:rPr>
              <w:t>[</w:t>
            </w:r>
            <w:r>
              <w:rPr>
                <w:rFonts w:ascii="Courier New" w:hAnsi="Courier New" w:eastAsia="Courier New"/>
                <w:i/>
                <w:sz w:val="16"/>
              </w:rPr>
              <w:t>e</w:t>
            </w:r>
            <w:r>
              <w:rPr>
                <w:rFonts w:ascii="Courier New" w:hAnsi="Courier New" w:eastAsia="Courier New"/>
                <w:i/>
                <w:sz w:val="16"/>
              </w:rPr>
              <w:t>m</w:t>
            </w:r>
            <w:r>
              <w:rPr>
                <w:rFonts w:ascii="Courier New" w:hAnsi="Courier New" w:eastAsia="Courier New"/>
                <w:i/>
                <w:sz w:val="16"/>
              </w:rPr>
              <w:t>a</w:t>
            </w:r>
            <w:r>
              <w:rPr>
                <w:rFonts w:ascii="Courier New" w:hAnsi="Courier New" w:eastAsia="Courier New"/>
                <w:i/>
                <w:sz w:val="16"/>
              </w:rPr>
              <w:t>i</w:t>
            </w:r>
            <w:r>
              <w:rPr>
                <w:rFonts w:ascii="Courier New" w:hAnsi="Courier New" w:eastAsia="Courier New"/>
                <w:i/>
                <w:sz w:val="16"/>
              </w:rPr>
              <w:t>l</w:t>
            </w:r>
            <w:r>
              <w:rPr>
                <w:rFonts w:ascii="Courier New" w:hAnsi="Courier New" w:eastAsia="Courier New"/>
                <w:i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i/>
                <w:sz w:val="16"/>
              </w:rPr>
              <w:t>a</w:t>
            </w:r>
            <w:r>
              <w:rPr>
                <w:rFonts w:ascii="Courier New" w:hAnsi="Courier New" w:eastAsia="Courier New"/>
                <w:i/>
                <w:sz w:val="16"/>
              </w:rPr>
              <w:t>d</w:t>
            </w:r>
            <w:r>
              <w:rPr>
                <w:rFonts w:ascii="Courier New" w:hAnsi="Courier New" w:eastAsia="Courier New"/>
                <w:i/>
                <w:sz w:val="16"/>
              </w:rPr>
              <w:t>d</w:t>
            </w:r>
            <w:r>
              <w:rPr>
                <w:rFonts w:ascii="Courier New" w:hAnsi="Courier New" w:eastAsia="Courier New"/>
                <w:i/>
                <w:sz w:val="16"/>
              </w:rPr>
              <w:t>r</w:t>
            </w:r>
            <w:r>
              <w:rPr>
                <w:rFonts w:ascii="Courier New" w:hAnsi="Courier New" w:eastAsia="Courier New"/>
                <w:i/>
                <w:sz w:val="16"/>
              </w:rPr>
              <w:t>e</w:t>
            </w:r>
            <w:r>
              <w:rPr>
                <w:rFonts w:ascii="Courier New" w:hAnsi="Courier New" w:eastAsia="Courier New"/>
                <w:i/>
                <w:sz w:val="16"/>
              </w:rPr>
              <w:t>s</w:t>
            </w:r>
            <w:r>
              <w:rPr>
                <w:rFonts w:ascii="Courier New" w:hAnsi="Courier New" w:eastAsia="Courier New"/>
                <w:i/>
                <w:sz w:val="16"/>
              </w:rPr>
              <w:t>s</w:t>
            </w:r>
            <w:r>
              <w:rPr>
                <w:rFonts w:ascii="Courier New" w:hAnsi="Courier New" w:eastAsia="Courier New"/>
                <w:i/>
                <w:sz w:val="16"/>
              </w:rPr>
              <w:t>]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</w:t>
            </w:r>
            <w:r>
              <w:rPr>
                <w:rFonts w:ascii="Times New Roman" w:hAnsi="Times New Roman" w:eastAsia="Times New Roman"/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a</w:t>
            </w:r>
            <w:r>
              <w:rPr>
                <w:rFonts w:ascii="Times New Roman" w:hAnsi="Times New Roman" w:eastAsia="Times New Roman"/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e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o</w:t>
            </w:r>
            <w:r>
              <w:rPr>
                <w:rFonts w:ascii="Times New Roman" w:hAnsi="Times New Roman" w:eastAsia="Times New Roman"/>
                <w:sz w:val="22"/>
              </w:rPr>
              <w:t>f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e</w:t>
            </w:r>
            <w:r>
              <w:rPr>
                <w:rFonts w:ascii="Times New Roman" w:hAnsi="Times New Roman" w:eastAsia="Times New Roman"/>
                <w:sz w:val="22"/>
              </w:rPr>
              <w:t>m</w:t>
            </w:r>
            <w:r>
              <w:rPr>
                <w:rFonts w:ascii="Times New Roman" w:hAnsi="Times New Roman" w:eastAsia="Times New Roman"/>
                <w:sz w:val="22"/>
              </w:rPr>
              <w:t>b</w:t>
            </w:r>
            <w:r>
              <w:rPr>
                <w:rFonts w:ascii="Times New Roman" w:hAnsi="Times New Roman" w:eastAsia="Times New Roman"/>
                <w:sz w:val="22"/>
              </w:rPr>
              <w:t>e</w:t>
            </w:r>
            <w:r>
              <w:rPr>
                <w:rFonts w:ascii="Times New Roman" w:hAnsi="Times New Roman" w:eastAsia="Times New Roman"/>
                <w:sz w:val="22"/>
              </w:rPr>
              <w:t>r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3</w:t>
            </w:r>
            <w:r>
              <w:rPr>
                <w:rFonts w:ascii="Times New Roman" w:hAnsi="Times New Roman" w:eastAsia="Times New Roman"/>
                <w:sz w:val="22"/>
              </w:rPr>
              <w:t>]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B</w:t>
            </w:r>
            <w:r>
              <w:rPr>
                <w:rFonts w:ascii="Times New Roman" w:hAnsi="Times New Roman" w:eastAsia="Times New Roman"/>
                <w:i/>
                <w:sz w:val="18"/>
              </w:rPr>
              <w:t>.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h</w:t>
            </w:r>
            <w:r>
              <w:rPr>
                <w:rFonts w:ascii="Times New Roman" w:hAnsi="Times New Roman" w:eastAsia="Times New Roman"/>
                <w:i/>
                <w:sz w:val="18"/>
              </w:rPr>
              <w:t>.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m</w:t>
            </w:r>
            <w:r>
              <w:rPr>
                <w:rFonts w:ascii="Times New Roman" w:hAnsi="Times New Roman" w:eastAsia="Times New Roman"/>
                <w:i/>
                <w:sz w:val="18"/>
              </w:rPr>
              <w:t>p</w:t>
            </w:r>
            <w:r>
              <w:rPr>
                <w:rFonts w:ascii="Times New Roman" w:hAnsi="Times New Roman" w:eastAsia="Times New Roman"/>
                <w:i/>
                <w:sz w:val="18"/>
              </w:rPr>
              <w:t>u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S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a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d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V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s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u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f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T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c</w:t>
            </w:r>
            <w:r>
              <w:rPr>
                <w:rFonts w:ascii="Times New Roman" w:hAnsi="Times New Roman" w:eastAsia="Times New Roman"/>
                <w:i/>
                <w:sz w:val="18"/>
              </w:rPr>
              <w:t>h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g</w:t>
            </w:r>
            <w:r>
              <w:rPr>
                <w:rFonts w:ascii="Times New Roman" w:hAnsi="Times New Roman" w:eastAsia="Times New Roman"/>
                <w:i/>
                <w:sz w:val="18"/>
              </w:rPr>
              <w:t>y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V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l</w:t>
            </w:r>
            <w:r>
              <w:rPr>
                <w:rFonts w:ascii="Times New Roman" w:hAnsi="Times New Roman" w:eastAsia="Times New Roman"/>
                <w:i/>
                <w:sz w:val="18"/>
              </w:rPr>
              <w:t>o</w:t>
            </w:r>
            <w:r>
              <w:rPr>
                <w:rFonts w:ascii="Times New Roman" w:hAnsi="Times New Roman" w:eastAsia="Times New Roman"/>
                <w:i/>
                <w:sz w:val="18"/>
              </w:rPr>
              <w:t>r</w:t>
            </w:r>
            <w:r>
              <w:rPr>
                <w:rFonts w:ascii="Times New Roman" w:hAnsi="Times New Roman" w:eastAsia="Times New Roman"/>
                <w:i/>
                <w:sz w:val="18"/>
              </w:rPr>
              <w:t>e</w:t>
            </w:r>
            <w:r>
              <w:rPr>
                <w:rFonts w:ascii="Times New Roman" w:hAnsi="Times New Roman" w:eastAsia="Times New Roman"/>
                <w:i/>
                <w:sz w:val="18"/>
              </w:rPr>
              <w:t>,</w:t>
            </w:r>
            <w:r>
              <w:rPr>
                <w:rFonts w:ascii="Times New Roman" w:hAnsi="Times New Roman" w:eastAsia="Times New Roman"/>
                <w:i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n</w:t>
            </w:r>
            <w:r>
              <w:rPr>
                <w:rFonts w:ascii="Times New Roman" w:hAnsi="Times New Roman" w:eastAsia="Times New Roman"/>
                <w:i/>
                <w:sz w:val="18"/>
              </w:rPr>
              <w:t>d</w:t>
            </w:r>
            <w:r>
              <w:rPr>
                <w:rFonts w:ascii="Times New Roman" w:hAnsi="Times New Roman" w:eastAsia="Times New Roman"/>
                <w:i/>
                <w:sz w:val="18"/>
              </w:rPr>
              <w:t>i</w:t>
            </w:r>
            <w:r>
              <w:rPr>
                <w:rFonts w:ascii="Times New Roman" w:hAnsi="Times New Roman" w:eastAsia="Times New Roman"/>
                <w:i/>
                <w:sz w:val="18"/>
              </w:rPr>
              <w:t>a</w:t>
            </w:r>
          </w:p>
          <w:p>
            <w:pPr>
              <w:jc w:val="center"/>
            </w:pPr>
            <w:r>
              <w:rPr>
                <w:rFonts w:ascii="Courier New" w:hAnsi="Courier New" w:eastAsia="Courier New"/>
                <w:i/>
                <w:sz w:val="16"/>
              </w:rPr>
              <w:t>[</w:t>
            </w:r>
            <w:r>
              <w:rPr>
                <w:rFonts w:ascii="Courier New" w:hAnsi="Courier New" w:eastAsia="Courier New"/>
                <w:i/>
                <w:sz w:val="16"/>
              </w:rPr>
              <w:t>e</w:t>
            </w:r>
            <w:r>
              <w:rPr>
                <w:rFonts w:ascii="Courier New" w:hAnsi="Courier New" w:eastAsia="Courier New"/>
                <w:i/>
                <w:sz w:val="16"/>
              </w:rPr>
              <w:t>m</w:t>
            </w:r>
            <w:r>
              <w:rPr>
                <w:rFonts w:ascii="Courier New" w:hAnsi="Courier New" w:eastAsia="Courier New"/>
                <w:i/>
                <w:sz w:val="16"/>
              </w:rPr>
              <w:t>a</w:t>
            </w:r>
            <w:r>
              <w:rPr>
                <w:rFonts w:ascii="Courier New" w:hAnsi="Courier New" w:eastAsia="Courier New"/>
                <w:i/>
                <w:sz w:val="16"/>
              </w:rPr>
              <w:t>i</w:t>
            </w:r>
            <w:r>
              <w:rPr>
                <w:rFonts w:ascii="Courier New" w:hAnsi="Courier New" w:eastAsia="Courier New"/>
                <w:i/>
                <w:sz w:val="16"/>
              </w:rPr>
              <w:t>l</w:t>
            </w:r>
            <w:r>
              <w:rPr>
                <w:rFonts w:ascii="Courier New" w:hAnsi="Courier New" w:eastAsia="Courier New"/>
                <w:i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i/>
                <w:sz w:val="16"/>
              </w:rPr>
              <w:t>a</w:t>
            </w:r>
            <w:r>
              <w:rPr>
                <w:rFonts w:ascii="Courier New" w:hAnsi="Courier New" w:eastAsia="Courier New"/>
                <w:i/>
                <w:sz w:val="16"/>
              </w:rPr>
              <w:t>d</w:t>
            </w:r>
            <w:r>
              <w:rPr>
                <w:rFonts w:ascii="Courier New" w:hAnsi="Courier New" w:eastAsia="Courier New"/>
                <w:i/>
                <w:sz w:val="16"/>
              </w:rPr>
              <w:t>d</w:t>
            </w:r>
            <w:r>
              <w:rPr>
                <w:rFonts w:ascii="Courier New" w:hAnsi="Courier New" w:eastAsia="Courier New"/>
                <w:i/>
                <w:sz w:val="16"/>
              </w:rPr>
              <w:t>r</w:t>
            </w:r>
            <w:r>
              <w:rPr>
                <w:rFonts w:ascii="Courier New" w:hAnsi="Courier New" w:eastAsia="Courier New"/>
                <w:i/>
                <w:sz w:val="16"/>
              </w:rPr>
              <w:t>e</w:t>
            </w:r>
            <w:r>
              <w:rPr>
                <w:rFonts w:ascii="Courier New" w:hAnsi="Courier New" w:eastAsia="Courier New"/>
                <w:i/>
                <w:sz w:val="16"/>
              </w:rPr>
              <w:t>s</w:t>
            </w:r>
            <w:r>
              <w:rPr>
                <w:rFonts w:ascii="Courier New" w:hAnsi="Courier New" w:eastAsia="Courier New"/>
                <w:i/>
                <w:sz w:val="16"/>
              </w:rPr>
              <w:t>s</w:t>
            </w:r>
            <w:r>
              <w:rPr>
                <w:rFonts w:ascii="Courier New" w:hAnsi="Courier New" w:eastAsia="Courier New"/>
                <w:i/>
                <w:sz w:val="16"/>
              </w:rPr>
              <w:t>]</w:t>
            </w:r>
          </w:p>
        </w:tc>
      </w:tr>
    </w:tbl>
    <w:p>
      <w:pPr>
        <w:spacing w:after="80"/>
      </w:pPr>
    </w:p>
    <w:p>
      <w:pPr>
        <w:sectPr>
          <w:pgSz w:w="12240" w:h="15840"/>
          <w:pgMar w:top="1080" w:right="900" w:bottom="1440" w:left="900" w:header="720" w:footer="720" w:gutter="0"/>
          <w:cols w:space="720"/>
          <w:docGrid w:linePitch="360"/>
        </w:sectPr>
      </w:pPr>
    </w:p>
    <w:p>
      <w:pPr>
        <w:spacing w:after="120"/>
        <w:jc w:val="both"/>
      </w:pPr>
      <w:r>
        <w:rPr>
          <w:rFonts w:ascii="Times New Roman" w:hAnsi="Times New Roman" w:eastAsia="Times New Roman"/>
          <w:b/>
          <w:i/>
          <w:sz w:val="18"/>
        </w:rPr>
        <w:t>Abstract—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: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J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-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(</w:t>
      </w:r>
      <w:r>
        <w:rPr>
          <w:rFonts w:ascii="Times New Roman" w:hAnsi="Times New Roman" w:eastAsia="Times New Roman"/>
          <w:b/>
          <w:smallCaps/>
          <w:sz w:val="18"/>
        </w:rPr>
        <w:t>jscpp</w:t>
      </w:r>
      <w:r>
        <w:rPr>
          <w:rFonts w:ascii="Times New Roman" w:hAnsi="Times New Roman" w:eastAsia="Times New Roman"/>
          <w:b/>
          <w:sz w:val="18"/>
        </w:rPr>
        <w:t>)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-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-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x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(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-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j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)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3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>6</w:t>
      </w:r>
      <w:r>
        <w:rPr>
          <w:rFonts w:ascii="Times New Roman" w:hAnsi="Times New Roman" w:eastAsia="Times New Roman"/>
          <w:b/>
          <w:sz w:val="18"/>
        </w:rPr>
        <w:t>3</w:t>
      </w:r>
      <w:r>
        <w:rPr>
          <w:rFonts w:ascii="Times New Roman" w:hAnsi="Times New Roman" w:eastAsia="Times New Roman"/>
          <w:b/>
          <w:sz w:val="18"/>
        </w:rPr>
        <w:t>8</w:t>
      </w:r>
      <w:r>
        <w:rPr>
          <w:rFonts w:ascii="Times New Roman" w:hAnsi="Times New Roman" w:eastAsia="Times New Roman"/>
          <w:b/>
          <w:sz w:val="18"/>
        </w:rPr>
        <w:t xml:space="preserve"> 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1</w:t>
      </w:r>
      <w:r>
        <w:rPr>
          <w:rFonts w:ascii="Times New Roman" w:hAnsi="Times New Roman" w:eastAsia="Times New Roman"/>
          <w:b/>
          <w:sz w:val="18"/>
        </w:rPr>
        <w:t>7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3</w:t>
      </w:r>
      <w:r>
        <w:rPr>
          <w:rFonts w:ascii="Times New Roman" w:hAnsi="Times New Roman" w:eastAsia="Times New Roman"/>
          <w:b/>
          <w:sz w:val="18"/>
        </w:rPr>
        <w:t>4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2</w:t>
      </w:r>
      <w:r>
        <w:rPr>
          <w:rFonts w:ascii="Times New Roman" w:hAnsi="Times New Roman" w:eastAsia="Times New Roman"/>
          <w:b/>
          <w:sz w:val="18"/>
        </w:rPr>
        <w:t>0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(</w:t>
      </w:r>
      <w:r>
        <w:rPr>
          <w:rFonts w:ascii="Times New Roman" w:hAnsi="Times New Roman" w:eastAsia="Times New Roman"/>
          <w:b/>
          <w:sz w:val="18"/>
        </w:rPr>
        <w:t>4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)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x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6</w:t>
      </w:r>
      <w:r>
        <w:rPr>
          <w:rFonts w:ascii="Times New Roman" w:hAnsi="Times New Roman" w:eastAsia="Times New Roman"/>
          <w:b/>
          <w:sz w:val="18"/>
        </w:rPr>
        <w:t>2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x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1</w:t>
      </w:r>
      <w:r>
        <w:rPr>
          <w:rFonts w:ascii="Times New Roman" w:hAnsi="Times New Roman" w:eastAsia="Times New Roman"/>
          <w:b/>
          <w:sz w:val="18"/>
        </w:rPr>
        <w:t>2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x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2</w:t>
      </w:r>
      <w:r>
        <w:rPr>
          <w:rFonts w:ascii="Times New Roman" w:hAnsi="Times New Roman" w:eastAsia="Times New Roman"/>
          <w:b/>
          <w:sz w:val="18"/>
        </w:rPr>
        <w:t>4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j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.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6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3</w:t>
      </w:r>
      <w:r>
        <w:rPr>
          <w:rFonts w:ascii="Times New Roman" w:hAnsi="Times New Roman" w:eastAsia="Times New Roman"/>
          <w:b/>
          <w:sz w:val="18"/>
        </w:rPr>
        <w:t>2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w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k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x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/>
          <w:i/>
          <w:sz w:val="18"/>
        </w:rPr>
        <w:t>Index Terms—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p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y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d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v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l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m</w:t>
      </w:r>
      <w:r>
        <w:rPr>
          <w:rFonts w:ascii="Times New Roman" w:hAnsi="Times New Roman" w:eastAsia="Times New Roman"/>
          <w:b/>
          <w:sz w:val="18"/>
        </w:rPr>
        <w:t>a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h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f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r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o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t</w:t>
      </w:r>
      <w:r>
        <w:rPr>
          <w:rFonts w:ascii="Times New Roman" w:hAnsi="Times New Roman" w:eastAsia="Times New Roman"/>
          <w:b/>
          <w:sz w:val="18"/>
        </w:rPr>
        <w:t>i</w:t>
      </w:r>
      <w:r>
        <w:rPr>
          <w:rFonts w:ascii="Times New Roman" w:hAnsi="Times New Roman" w:eastAsia="Times New Roman"/>
          <w:b/>
          <w:sz w:val="18"/>
        </w:rPr>
        <w:t>n</w:t>
      </w:r>
      <w:r>
        <w:rPr>
          <w:rFonts w:ascii="Times New Roman" w:hAnsi="Times New Roman" w:eastAsia="Times New Roman"/>
          <w:b/>
          <w:sz w:val="18"/>
        </w:rPr>
        <w:t>g</w:t>
      </w:r>
      <w:r>
        <w:rPr>
          <w:rFonts w:ascii="Times New Roman" w:hAnsi="Times New Roman" w:eastAsia="Times New Roman"/>
          <w:b/>
          <w:sz w:val="18"/>
        </w:rPr>
        <w:t>,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C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>+</w:t>
      </w:r>
      <w:r>
        <w:rPr>
          <w:rFonts w:ascii="Times New Roman" w:hAnsi="Times New Roman" w:eastAsia="Times New Roman"/>
          <w:b/>
          <w:sz w:val="18"/>
        </w:rPr>
        <w:t xml:space="preserve"> 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u</w:t>
      </w:r>
      <w:r>
        <w:rPr>
          <w:rFonts w:ascii="Times New Roman" w:hAnsi="Times New Roman" w:eastAsia="Times New Roman"/>
          <w:b/>
          <w:sz w:val="18"/>
        </w:rPr>
        <w:t>b</w:t>
      </w:r>
      <w:r>
        <w:rPr>
          <w:rFonts w:ascii="Times New Roman" w:hAnsi="Times New Roman" w:eastAsia="Times New Roman"/>
          <w:b/>
          <w:sz w:val="18"/>
        </w:rPr>
        <w:t>s</w:t>
      </w:r>
      <w:r>
        <w:rPr>
          <w:rFonts w:ascii="Times New Roman" w:hAnsi="Times New Roman" w:eastAsia="Times New Roman"/>
          <w:b/>
          <w:sz w:val="18"/>
        </w:rPr>
        <w:t>e</w:t>
      </w:r>
      <w:r>
        <w:rPr>
          <w:rFonts w:ascii="Times New Roman" w:hAnsi="Times New Roman" w:eastAsia="Times New Roman"/>
          <w:b/>
          <w:sz w:val="18"/>
        </w:rPr>
        <w:t>t</w:t>
      </w:r>
    </w:p>
    <w:p>
      <w:pPr>
        <w:pStyle w:val="Heading1"/>
      </w:pPr>
      <w:r>
        <w:t>I. Introduction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%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[1]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[2]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[3]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[4]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: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1)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III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;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2)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IV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;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3)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;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4)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VI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q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II. Background and Related Work</w:t>
      </w:r>
    </w:p>
    <w:p>
      <w:pPr>
        <w:ind w:firstLine="245"/>
        <w:jc w:val="both"/>
      </w:pP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>f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g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f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y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C</w:t>
      </w:r>
      <w:r>
        <w:rPr>
          <w:rFonts w:ascii="Times New Roman" w:hAnsi="Times New Roman" w:eastAsia="Times New Roman"/>
          <w:b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[5]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[6]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f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>y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m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l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g</w:t>
      </w:r>
      <w:r>
        <w:rPr>
          <w:rFonts w:ascii="Times New Roman" w:hAnsi="Times New Roman" w:eastAsia="Times New Roman"/>
          <w:b/>
        </w:rPr>
        <w:t>u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g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[7]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  <w:b/>
        </w:rPr>
        <w:t>D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c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g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u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m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>d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f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d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p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>g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m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[8]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[9]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  <w:b/>
        </w:rPr>
        <w:t>M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g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d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u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m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s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a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d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f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r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c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 xml:space="preserve"> </w:t>
      </w:r>
      <w:r>
        <w:rPr>
          <w:rFonts w:ascii="Times New Roman" w:hAnsi="Times New Roman" w:eastAsia="Times New Roman"/>
          <w:b/>
        </w:rPr>
        <w:t>c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>u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i</w:t>
      </w:r>
      <w:r>
        <w:rPr>
          <w:rFonts w:ascii="Times New Roman" w:hAnsi="Times New Roman" w:eastAsia="Times New Roman"/>
          <w:b/>
        </w:rPr>
        <w:t>n</w:t>
      </w:r>
      <w:r>
        <w:rPr>
          <w:rFonts w:ascii="Times New Roman" w:hAnsi="Times New Roman" w:eastAsia="Times New Roman"/>
          <w:b/>
        </w:rPr>
        <w:t>g</w:t>
      </w:r>
      <w:r>
        <w:rPr>
          <w:rFonts w:ascii="Times New Roman" w:hAnsi="Times New Roman" w:eastAsia="Times New Roman"/>
          <w:b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[4]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[10]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V-C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  <w:b/>
        </w:rPr>
        <w:t>M</w:t>
      </w:r>
      <w:r>
        <w:rPr>
          <w:rFonts w:ascii="Times New Roman" w:hAnsi="Times New Roman" w:eastAsia="Times New Roman"/>
          <w:b/>
        </w:rPr>
        <w:t>e</w:t>
      </w:r>
      <w:r>
        <w:rPr>
          <w:rFonts w:ascii="Times New Roman" w:hAnsi="Times New Roman" w:eastAsia="Times New Roman"/>
          <w:b/>
        </w:rPr>
        <w:t>t</w:t>
      </w:r>
      <w:r>
        <w:rPr>
          <w:rFonts w:ascii="Times New Roman" w:hAnsi="Times New Roman" w:eastAsia="Times New Roman"/>
          <w:b/>
        </w:rPr>
        <w:t>h</w:t>
      </w:r>
      <w:r>
        <w:rPr>
          <w:rFonts w:ascii="Times New Roman" w:hAnsi="Times New Roman" w:eastAsia="Times New Roman"/>
          <w:b/>
        </w:rPr>
        <w:t>o</w:t>
      </w:r>
      <w:r>
        <w:rPr>
          <w:rFonts w:ascii="Times New Roman" w:hAnsi="Times New Roman" w:eastAsia="Times New Roman"/>
          <w:b/>
        </w:rPr>
        <w:t>d</w:t>
      </w:r>
      <w:r>
        <w:rPr>
          <w:rFonts w:ascii="Times New Roman" w:hAnsi="Times New Roman" w:eastAsia="Times New Roman"/>
          <w:b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[11], [12]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III. The Language Subset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m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v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f</w:t>
      </w:r>
      <w:r>
        <w:rPr>
          <w:rFonts w:ascii="Times New Roman" w:hAnsi="Times New Roman" w:eastAsia="Times New Roman"/>
        </w:rPr>
        <w:t>/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w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f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r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&amp;</w:t>
      </w:r>
      <w:r>
        <w:rPr>
          <w:rFonts w:ascii="Courier New" w:hAnsi="Courier New" w:eastAsia="Courier New"/>
          <w:sz w:val="18"/>
        </w:rPr>
        <w:t>&amp;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|</w:t>
      </w:r>
      <w:r>
        <w:rPr>
          <w:rFonts w:ascii="Courier New" w:hAnsi="Courier New" w:eastAsia="Courier New"/>
          <w:sz w:val="18"/>
        </w:rPr>
        <w:t>|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+</w:t>
      </w:r>
      <w:r>
        <w:rPr>
          <w:rFonts w:ascii="Courier New" w:hAnsi="Courier New" w:eastAsia="Courier New"/>
          <w:sz w:val="18"/>
        </w:rPr>
        <w:t>+</w:t>
      </w:r>
      <w:r>
        <w:rPr>
          <w:rFonts w:ascii="Times New Roman" w:hAnsi="Times New Roman" w:eastAsia="Times New Roman"/>
        </w:rPr>
        <w:t>/</w:t>
      </w:r>
      <w:r>
        <w:rPr>
          <w:rFonts w:ascii="Courier New" w:hAnsi="Courier New" w:eastAsia="Courier New"/>
          <w:sz w:val="18"/>
        </w:rPr>
        <w:t>–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w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: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-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(</w:t>
      </w:r>
      <w:r>
        <w:rPr>
          <w:rFonts w:ascii="Courier New" w:hAnsi="Courier New" w:eastAsia="Courier New"/>
          <w:i/>
          <w:sz w:val="18"/>
        </w:rPr>
        <w:t>&amp;</w:t>
      </w:r>
      <w:r>
        <w:rPr>
          <w:rFonts w:ascii="Times New Roman" w:hAnsi="Times New Roman" w:eastAsia="Times New Roman"/>
          <w:i/>
        </w:rPr>
        <w:t>)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w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y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V-C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G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-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</w:rPr>
        <w:t>u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w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u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Courier New" w:hAnsi="Courier New" w:eastAsia="Courier New"/>
          <w:i/>
          <w:sz w:val="18"/>
        </w:rPr>
        <w:t>r</w:t>
      </w:r>
      <w:r>
        <w:rPr>
          <w:rFonts w:ascii="Courier New" w:hAnsi="Courier New" w:eastAsia="Courier New"/>
          <w:i/>
          <w:sz w:val="18"/>
        </w:rPr>
        <w:t>e</w:t>
      </w:r>
      <w:r>
        <w:rPr>
          <w:rFonts w:ascii="Courier New" w:hAnsi="Courier New" w:eastAsia="Courier New"/>
          <w:i/>
          <w:sz w:val="18"/>
        </w:rPr>
        <w:t>t</w:t>
      </w:r>
      <w:r>
        <w:rPr>
          <w:rFonts w:ascii="Courier New" w:hAnsi="Courier New" w:eastAsia="Courier New"/>
          <w:i/>
          <w:sz w:val="18"/>
        </w:rPr>
        <w:t>u</w:t>
      </w:r>
      <w:r>
        <w:rPr>
          <w:rFonts w:ascii="Courier New" w:hAnsi="Courier New" w:eastAsia="Courier New"/>
          <w:i/>
          <w:sz w:val="18"/>
        </w:rPr>
        <w:t>r</w:t>
      </w:r>
      <w:r>
        <w:rPr>
          <w:rFonts w:ascii="Courier New" w:hAnsi="Courier New" w:eastAsia="Courier New"/>
          <w:i/>
          <w:sz w:val="18"/>
        </w:rPr>
        <w:t>n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y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IV. System Design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cols w:num="2" w:space="36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61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ipeline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jscpp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Courier New" w:hAnsi="Courier New" w:eastAsia="Courier New"/>
          <w:sz w:val="14"/>
        </w:rPr>
        <w:t>.</w:t>
      </w:r>
      <w:r>
        <w:rPr>
          <w:rFonts w:ascii="Courier New" w:hAnsi="Courier New" w:eastAsia="Courier New"/>
          <w:sz w:val="14"/>
        </w:rPr>
        <w:t>j</w:t>
      </w:r>
      <w:r>
        <w:rPr>
          <w:rFonts w:ascii="Courier New" w:hAnsi="Courier New" w:eastAsia="Courier New"/>
          <w:sz w:val="14"/>
        </w:rPr>
        <w:t>b</w:t>
      </w:r>
      <w:r>
        <w:rPr>
          <w:rFonts w:ascii="Courier New" w:hAnsi="Courier New" w:eastAsia="Courier New"/>
          <w:sz w:val="14"/>
        </w:rPr>
        <w:t>c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cols w:num="1" w:space="360"/>
          <w:docGrid w:linePitch="360"/>
        </w:sectPr>
      </w:pPr>
    </w:p>
    <w:p>
      <w:pPr>
        <w:ind w:firstLine="245"/>
        <w:jc w:val="both"/>
      </w:pP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8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B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I</w:t>
      </w:r>
      <w:r>
        <w:br/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u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z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b</w:t>
      </w:r>
      <w:r>
        <w:rPr>
          <w:rFonts w:ascii="Times New Roman" w:hAnsi="Times New Roman" w:eastAsia="Times New Roman"/>
          <w:smallCaps/>
          <w:sz w:val="16"/>
        </w:rPr>
        <w:t>y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m</w:t>
      </w:r>
      <w:r>
        <w:rPr>
          <w:rFonts w:ascii="Times New Roman" w:hAnsi="Times New Roman" w:eastAsia="Times New Roman"/>
          <w:smallCaps/>
          <w:sz w:val="16"/>
        </w:rPr>
        <w:t>p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(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f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)</w:t>
      </w:r>
      <w:r>
        <w:rPr>
          <w:rFonts w:ascii="Times New Roman" w:hAnsi="Times New Roman" w:eastAsia="Times New Roman"/>
          <w:smallCaps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3312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C</w:t>
            </w:r>
            <w:r>
              <w:rPr>
                <w:rFonts w:ascii="Times New Roman" w:hAnsi="Times New Roman" w:eastAsia="Times New Roman"/>
                <w:b/>
                <w:sz w:val="16"/>
              </w:rPr>
              <w:t>o</w:t>
            </w:r>
            <w:r>
              <w:rPr>
                <w:rFonts w:ascii="Times New Roman" w:hAnsi="Times New Roman" w:eastAsia="Times New Roman"/>
                <w:b/>
                <w:sz w:val="16"/>
              </w:rPr>
              <w:t>m</w:t>
            </w:r>
            <w:r>
              <w:rPr>
                <w:rFonts w:ascii="Times New Roman" w:hAnsi="Times New Roman" w:eastAsia="Times New Roman"/>
                <w:b/>
                <w:sz w:val="16"/>
              </w:rPr>
              <w:t>p</w:t>
            </w:r>
            <w:r>
              <w:rPr>
                <w:rFonts w:ascii="Times New Roman" w:hAnsi="Times New Roman" w:eastAsia="Times New Roman"/>
                <w:b/>
                <w:sz w:val="16"/>
              </w:rPr>
              <w:t>o</w:t>
            </w: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  <w:r>
              <w:rPr>
                <w:rFonts w:ascii="Times New Roman" w:hAnsi="Times New Roman" w:eastAsia="Times New Roman"/>
                <w:b/>
                <w:sz w:val="16"/>
              </w:rPr>
              <w:t>t</w:t>
            </w:r>
          </w:p>
        </w:tc>
        <w:tc>
          <w:tcPr>
            <w:tcW w:type="dxa" w:w="1152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L</w:t>
            </w:r>
            <w:r>
              <w:rPr>
                <w:rFonts w:ascii="Times New Roman" w:hAnsi="Times New Roman" w:eastAsia="Times New Roman"/>
                <w:b/>
                <w:sz w:val="16"/>
              </w:rPr>
              <w:t>i</w:t>
            </w: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  <w:r>
              <w:rPr>
                <w:rFonts w:ascii="Times New Roman" w:hAnsi="Times New Roman" w:eastAsia="Times New Roman"/>
                <w:b/>
                <w:sz w:val="16"/>
              </w:rPr>
              <w:t>s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x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  <w:r>
              <w:rPr>
                <w:rFonts w:ascii="Times New Roman" w:hAnsi="Times New Roman" w:eastAsia="Times New Roman"/>
                <w:sz w:val="16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>9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9</w:t>
            </w:r>
            <w:r>
              <w:rPr>
                <w:rFonts w:ascii="Times New Roman" w:hAnsi="Times New Roman" w:eastAsia="Times New Roman"/>
                <w:sz w:val="16"/>
              </w:rPr>
              <w:t>8</w:t>
            </w:r>
            <w:r>
              <w:rPr>
                <w:rFonts w:ascii="Times New Roman" w:hAnsi="Times New Roman" w:eastAsia="Times New Roman"/>
                <w:sz w:val="16"/>
              </w:rPr>
              <w:t>2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y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>5</w:t>
            </w: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B</w:t>
            </w:r>
            <w:r>
              <w:rPr>
                <w:rFonts w:ascii="Times New Roman" w:hAnsi="Times New Roman" w:eastAsia="Times New Roman"/>
                <w:sz w:val="16"/>
              </w:rPr>
              <w:t>y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g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8</w:t>
            </w:r>
            <w:r>
              <w:rPr>
                <w:rFonts w:ascii="Times New Roman" w:hAnsi="Times New Roman" w:eastAsia="Times New Roman"/>
                <w:sz w:val="16"/>
              </w:rPr>
              <w:t>5</w:t>
            </w:r>
            <w:r>
              <w:rPr>
                <w:rFonts w:ascii="Times New Roman" w:hAnsi="Times New Roman" w:eastAsia="Times New Roman"/>
                <w:sz w:val="16"/>
              </w:rPr>
              <w:t>1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V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  <w:r>
              <w:rPr>
                <w:rFonts w:ascii="Times New Roman" w:hAnsi="Times New Roman" w:eastAsia="Times New Roman"/>
                <w:sz w:val="16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>3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2</w:t>
            </w: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3312"/>
            <w:tcBorders>
              <w:bottom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</w:p>
        </w:tc>
        <w:tc>
          <w:tcPr>
            <w:tcW w:type="dxa" w:w="1152"/>
            <w:tcBorders>
              <w:bottom w:val="single" w:sz="8" w:color="000000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  <w:r>
              <w:rPr>
                <w:rFonts w:ascii="Times New Roman" w:hAnsi="Times New Roman" w:eastAsia="Times New Roman"/>
                <w:sz w:val="16"/>
              </w:rPr>
              <w:t>,</w:t>
            </w:r>
            <w:r>
              <w:rPr>
                <w:rFonts w:ascii="Times New Roman" w:hAnsi="Times New Roman" w:eastAsia="Times New Roman"/>
                <w:sz w:val="16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>3</w:t>
            </w:r>
            <w:r>
              <w:rPr>
                <w:rFonts w:ascii="Times New Roman" w:hAnsi="Times New Roman" w:eastAsia="Times New Roman"/>
                <w:sz w:val="16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</w:pPr>
      <w:r>
        <w:t>A. Front end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q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f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w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+</w:t>
      </w:r>
      <w:r>
        <w:rPr>
          <w:rFonts w:ascii="Courier New" w:hAnsi="Courier New" w:eastAsia="Courier New"/>
          <w:sz w:val="18"/>
        </w:rPr>
        <w:t>+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–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[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]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*</w:t>
      </w:r>
      <w:r>
        <w:rPr>
          <w:rFonts w:ascii="Courier New" w:hAnsi="Courier New" w:eastAsia="Courier New"/>
          <w:sz w:val="18"/>
        </w:rPr>
        <w:t>p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B. Semantic analysis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C. Code generation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&amp;</w:t>
      </w:r>
      <w:r>
        <w:rPr>
          <w:rFonts w:ascii="Courier New" w:hAnsi="Courier New" w:eastAsia="Courier New"/>
          <w:sz w:val="18"/>
        </w:rPr>
        <w:t>&amp;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|</w:t>
      </w:r>
      <w:r>
        <w:rPr>
          <w:rFonts w:ascii="Courier New" w:hAnsi="Courier New" w:eastAsia="Courier New"/>
          <w:sz w:val="18"/>
        </w:rPr>
        <w:t>|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D. Virtual machine and bytecode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.</w:t>
      </w:r>
      <w:r>
        <w:rPr>
          <w:rFonts w:ascii="Courier New" w:hAnsi="Courier New" w:eastAsia="Courier New"/>
          <w:sz w:val="18"/>
        </w:rPr>
        <w:t>j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V. Safety Mechanisms</w:t>
      </w:r>
    </w:p>
    <w:p>
      <w:pPr>
        <w:pStyle w:val="Heading2"/>
      </w:pPr>
      <w:r>
        <w:t>A. Pointers cannot be forged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w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r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B. Null and bounds checks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*</w:t>
      </w:r>
      <w:r>
        <w:rPr>
          <w:rFonts w:ascii="Courier New" w:hAnsi="Courier New" w:eastAsia="Courier New"/>
          <w:sz w:val="18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K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[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]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K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*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=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[</w:t>
      </w:r>
      <w:r>
        <w:rPr>
          <w:rFonts w:ascii="Courier New" w:hAnsi="Courier New" w:eastAsia="Courier New"/>
          <w:sz w:val="18"/>
        </w:rPr>
        <w:t>1</w:t>
      </w:r>
      <w:r>
        <w:rPr>
          <w:rFonts w:ascii="Courier New" w:hAnsi="Courier New" w:eastAsia="Courier New"/>
          <w:sz w:val="18"/>
        </w:rPr>
        <w:t>]</w:t>
      </w:r>
      <w:r>
        <w:rPr>
          <w:rFonts w:ascii="Courier New" w:hAnsi="Courier New" w:eastAsia="Courier New"/>
          <w:sz w:val="18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:</w:t>
      </w:r>
    </w:p>
    <w:p>
      <w:pPr>
        <w:shd w:val="clear" w:color="auto" w:fill="F2F2F2"/>
        <w:ind w:left="72"/>
      </w:pPr>
      <w:r>
        <w:rPr>
          <w:rFonts w:ascii="Courier New" w:hAnsi="Courier New"/>
          <w:sz w:val="16"/>
        </w:rPr>
        <w:t>LOAD_LOCAL  0       ; array a</w:t>
      </w:r>
    </w:p>
    <w:p>
      <w:pPr>
        <w:shd w:val="clear" w:color="auto" w:fill="F2F2F2"/>
        <w:ind w:left="72"/>
      </w:pPr>
      <w:r>
        <w:rPr>
          <w:rFonts w:ascii="Courier New" w:hAnsi="Courier New"/>
          <w:sz w:val="16"/>
        </w:rPr>
        <w:t>PUSH_CONST  (=1)    ; index</w:t>
      </w:r>
    </w:p>
    <w:p>
      <w:pPr>
        <w:shd w:val="clear" w:color="auto" w:fill="F2F2F2"/>
        <w:ind w:left="72"/>
      </w:pPr>
      <w:r>
        <w:rPr>
          <w:rFonts w:ascii="Courier New" w:hAnsi="Courier New"/>
          <w:sz w:val="16"/>
        </w:rPr>
        <w:t>CHECK_BOUNDS        ; 0 &lt;= index &lt; size</w:t>
      </w:r>
    </w:p>
    <w:p>
      <w:pPr>
        <w:shd w:val="clear" w:color="auto" w:fill="F2F2F2"/>
        <w:ind w:left="72"/>
      </w:pPr>
      <w:r>
        <w:rPr>
          <w:rFonts w:ascii="Courier New" w:hAnsi="Courier New"/>
          <w:sz w:val="16"/>
        </w:rPr>
        <w:t>LOAD_ARRAY</w:t>
      </w:r>
    </w:p>
    <w:p>
      <w:pPr>
        <w:shd w:val="clear" w:color="auto" w:fill="F2F2F2"/>
        <w:ind w:left="72"/>
      </w:pPr>
      <w:r>
        <w:rPr>
          <w:rFonts w:ascii="Courier New" w:hAnsi="Courier New"/>
          <w:sz w:val="16"/>
        </w:rPr>
        <w:t>LOAD_LOCAL  1       ; pointer p</w:t>
      </w:r>
    </w:p>
    <w:p>
      <w:pPr>
        <w:shd w:val="clear" w:color="auto" w:fill="F2F2F2"/>
        <w:ind w:left="72"/>
      </w:pPr>
      <w:r>
        <w:rPr>
          <w:rFonts w:ascii="Courier New" w:hAnsi="Courier New"/>
          <w:sz w:val="16"/>
        </w:rPr>
        <w:t>CHECK_NULL          ; pointer is not null</w:t>
      </w:r>
    </w:p>
    <w:p>
      <w:pPr>
        <w:shd w:val="clear" w:color="auto" w:fill="F2F2F2"/>
        <w:ind w:left="72"/>
      </w:pPr>
      <w:r>
        <w:rPr>
          <w:rFonts w:ascii="Courier New" w:hAnsi="Courier New"/>
          <w:sz w:val="16"/>
        </w:rPr>
        <w:t>STORE_POINTER</w:t>
      </w:r>
    </w:p>
    <w:p>
      <w:pPr>
        <w:spacing w:after="40"/>
      </w:pP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C. Automatic reference counting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: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w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w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F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=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n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m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k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(</w:t>
      </w:r>
      <w:r>
        <w:rPr>
          <w:rFonts w:ascii="Courier New" w:hAnsi="Courier New" w:eastAsia="Courier New"/>
          <w:sz w:val="18"/>
        </w:rPr>
        <w:t>)</w:t>
      </w:r>
      <w:r>
        <w:rPr>
          <w:rFonts w:ascii="Courier New" w:hAnsi="Courier New" w:eastAsia="Courier New"/>
          <w:sz w:val="18"/>
        </w:rPr>
        <w:t>;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p</w:t>
      </w:r>
      <w:r>
        <w:rPr>
          <w:rFonts w:ascii="Times New Roman" w:hAnsi="Times New Roman" w:eastAsia="Times New Roman"/>
        </w:rPr>
        <w:t>'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r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  <w:i/>
        </w:rPr>
        <w:t>W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</w:rPr>
        <w:t>y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y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u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D. Defined arithmetic and bounded resources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+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*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M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/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-</w:t>
      </w:r>
      <w:r>
        <w:rPr>
          <w:rFonts w:ascii="Courier New" w:hAnsi="Courier New" w:eastAsia="Courier New"/>
          <w:sz w:val="18"/>
        </w:rPr>
        <w:t>1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VI. Evaluation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.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y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A. Audit of the first version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8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8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&amp;</w:t>
      </w:r>
      <w:r>
        <w:rPr>
          <w:rFonts w:ascii="Courier New" w:hAnsi="Courier New" w:eastAsia="Courier New"/>
          <w:sz w:val="18"/>
        </w:rPr>
        <w:t>&amp;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|</w:t>
      </w:r>
      <w:r>
        <w:rPr>
          <w:rFonts w:ascii="Courier New" w:hAnsi="Courier New" w:eastAsia="Courier New"/>
          <w:sz w:val="18"/>
        </w:rPr>
        <w:t>|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f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(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|</w:t>
      </w:r>
      <w:r>
        <w:rPr>
          <w:rFonts w:ascii="Courier New" w:hAnsi="Courier New" w:eastAsia="Courier New"/>
          <w:sz w:val="18"/>
        </w:rPr>
        <w:t>|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f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B. Test suite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.</w:t>
      </w:r>
      <w:r>
        <w:rPr>
          <w:rFonts w:ascii="Courier New" w:hAnsi="Courier New" w:eastAsia="Courier New"/>
          <w:sz w:val="18"/>
        </w:rPr>
        <w:t>j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8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8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C. Safety outcomes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II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9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B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I</w:t>
      </w:r>
      <w:r>
        <w:br/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u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f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h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u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f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(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b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v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)</w:t>
      </w:r>
      <w:r>
        <w:rPr>
          <w:rFonts w:ascii="Times New Roman" w:hAnsi="Times New Roman" w:eastAsia="Times New Roman"/>
          <w:smallCaps/>
          <w:sz w:val="16"/>
        </w:rPr>
        <w:t>.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“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”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h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u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p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088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U</w:t>
            </w: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  <w:r>
              <w:rPr>
                <w:rFonts w:ascii="Times New Roman" w:hAnsi="Times New Roman" w:eastAsia="Times New Roman"/>
                <w:b/>
                <w:sz w:val="16"/>
              </w:rPr>
              <w:t>s</w:t>
            </w:r>
            <w:r>
              <w:rPr>
                <w:rFonts w:ascii="Times New Roman" w:hAnsi="Times New Roman" w:eastAsia="Times New Roman"/>
                <w:b/>
                <w:sz w:val="16"/>
              </w:rPr>
              <w:t>a</w:t>
            </w:r>
            <w:r>
              <w:rPr>
                <w:rFonts w:ascii="Times New Roman" w:hAnsi="Times New Roman" w:eastAsia="Times New Roman"/>
                <w:b/>
                <w:sz w:val="16"/>
              </w:rPr>
              <w:t>f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  <w:r>
              <w:rPr>
                <w:rFonts w:ascii="Times New Roman" w:hAnsi="Times New Roman" w:eastAsia="Times New Roman"/>
                <w:b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16"/>
              </w:rPr>
              <w:t>a</w:t>
            </w:r>
            <w:r>
              <w:rPr>
                <w:rFonts w:ascii="Times New Roman" w:hAnsi="Times New Roman" w:eastAsia="Times New Roman"/>
                <w:b/>
                <w:sz w:val="16"/>
              </w:rPr>
              <w:t>c</w:t>
            </w:r>
            <w:r>
              <w:rPr>
                <w:rFonts w:ascii="Times New Roman" w:hAnsi="Times New Roman" w:eastAsia="Times New Roman"/>
                <w:b/>
                <w:sz w:val="16"/>
              </w:rPr>
              <w:t>t</w:t>
            </w:r>
            <w:r>
              <w:rPr>
                <w:rFonts w:ascii="Times New Roman" w:hAnsi="Times New Roman" w:eastAsia="Times New Roman"/>
                <w:b/>
                <w:sz w:val="16"/>
              </w:rPr>
              <w:t>i</w:t>
            </w:r>
            <w:r>
              <w:rPr>
                <w:rFonts w:ascii="Times New Roman" w:hAnsi="Times New Roman" w:eastAsia="Times New Roman"/>
                <w:b/>
                <w:sz w:val="16"/>
              </w:rPr>
              <w:t>o</w:t>
            </w: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720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S</w:t>
            </w:r>
            <w:r>
              <w:rPr>
                <w:rFonts w:ascii="Times New Roman" w:hAnsi="Times New Roman" w:eastAsia="Times New Roman"/>
                <w:b/>
                <w:sz w:val="16"/>
              </w:rPr>
              <w:t>t</w:t>
            </w:r>
            <w:r>
              <w:rPr>
                <w:rFonts w:ascii="Times New Roman" w:hAnsi="Times New Roman" w:eastAsia="Times New Roman"/>
                <w:b/>
                <w:sz w:val="16"/>
              </w:rPr>
              <w:t>a</w:t>
            </w:r>
            <w:r>
              <w:rPr>
                <w:rFonts w:ascii="Times New Roman" w:hAnsi="Times New Roman" w:eastAsia="Times New Roman"/>
                <w:b/>
                <w:sz w:val="16"/>
              </w:rPr>
              <w:t>g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</w:p>
        </w:tc>
        <w:tc>
          <w:tcPr>
            <w:tcW w:type="dxa" w:w="1872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R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  <w:r>
              <w:rPr>
                <w:rFonts w:ascii="Times New Roman" w:hAnsi="Times New Roman" w:eastAsia="Times New Roman"/>
                <w:b/>
                <w:sz w:val="16"/>
              </w:rPr>
              <w:t>s</w:t>
            </w:r>
            <w:r>
              <w:rPr>
                <w:rFonts w:ascii="Times New Roman" w:hAnsi="Times New Roman" w:eastAsia="Times New Roman"/>
                <w:b/>
                <w:sz w:val="16"/>
              </w:rPr>
              <w:t>u</w:t>
            </w:r>
            <w:r>
              <w:rPr>
                <w:rFonts w:ascii="Times New Roman" w:hAnsi="Times New Roman" w:eastAsia="Times New Roman"/>
                <w:b/>
                <w:sz w:val="16"/>
              </w:rPr>
              <w:t>l</w:t>
            </w:r>
            <w:r>
              <w:rPr>
                <w:rFonts w:ascii="Times New Roman" w:hAnsi="Times New Roman" w:eastAsia="Times New Roman"/>
                <w:b/>
                <w:sz w:val="16"/>
              </w:rPr>
              <w:t>t</w:t>
            </w:r>
          </w:p>
        </w:tc>
        <w:tc>
          <w:tcPr>
            <w:tcW w:type="dxa" w:w="504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L</w:t>
            </w:r>
            <w:r>
              <w:rPr>
                <w:rFonts w:ascii="Times New Roman" w:hAnsi="Times New Roman" w:eastAsia="Times New Roman"/>
                <w:b/>
                <w:sz w:val="16"/>
              </w:rPr>
              <w:t>i</w:t>
            </w: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f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y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ourier New" w:hAnsi="Courier New" w:eastAsia="Courier New"/>
                <w:sz w:val="14"/>
              </w:rPr>
              <w:t>A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a</w:t>
            </w:r>
            <w:r>
              <w:rPr>
                <w:rFonts w:ascii="Courier New" w:hAnsi="Courier New" w:eastAsia="Courier New"/>
                <w:sz w:val="14"/>
              </w:rPr>
              <w:t>y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d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f</w:t>
            </w:r>
            <w:r>
              <w:rPr>
                <w:rFonts w:ascii="Courier New" w:hAnsi="Courier New" w:eastAsia="Courier New"/>
                <w:sz w:val="14"/>
              </w:rPr>
              <w:t>B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d</w:t>
            </w:r>
            <w:r>
              <w:rPr>
                <w:rFonts w:ascii="Courier New" w:hAnsi="Courier New" w:eastAsia="Courier New"/>
                <w:sz w:val="14"/>
              </w:rPr>
              <w:t>s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c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n</w:t>
            </w:r>
          </w:p>
        </w:tc>
        <w:tc>
          <w:tcPr>
            <w:tcW w:type="dxa" w:w="50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y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x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−</w:t>
            </w:r>
            <w:r>
              <w:rPr>
                <w:rFonts w:ascii="Times New Roman" w:hAnsi="Times New Roman" w:eastAsia="Times New Roman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ourier New" w:hAnsi="Courier New" w:eastAsia="Courier New"/>
                <w:sz w:val="14"/>
              </w:rPr>
              <w:t>A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a</w:t>
            </w:r>
            <w:r>
              <w:rPr>
                <w:rFonts w:ascii="Courier New" w:hAnsi="Courier New" w:eastAsia="Courier New"/>
                <w:sz w:val="14"/>
              </w:rPr>
              <w:t>y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d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f</w:t>
            </w:r>
            <w:r>
              <w:rPr>
                <w:rFonts w:ascii="Courier New" w:hAnsi="Courier New" w:eastAsia="Courier New"/>
                <w:sz w:val="14"/>
              </w:rPr>
              <w:t>B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d</w:t>
            </w:r>
            <w:r>
              <w:rPr>
                <w:rFonts w:ascii="Courier New" w:hAnsi="Courier New" w:eastAsia="Courier New"/>
                <w:sz w:val="14"/>
              </w:rPr>
              <w:t>s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c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n</w:t>
            </w:r>
          </w:p>
        </w:tc>
        <w:tc>
          <w:tcPr>
            <w:tcW w:type="dxa" w:w="50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f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r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c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n</w:t>
            </w:r>
          </w:p>
        </w:tc>
        <w:tc>
          <w:tcPr>
            <w:tcW w:type="dxa" w:w="50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f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sz w:val="14"/>
              </w:rPr>
              <w:t>d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e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c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n</w:t>
            </w:r>
          </w:p>
        </w:tc>
        <w:tc>
          <w:tcPr>
            <w:tcW w:type="dxa" w:w="50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v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b</w:t>
            </w:r>
            <w:r>
              <w:rPr>
                <w:rFonts w:ascii="Times New Roman" w:hAnsi="Times New Roman" w:eastAsia="Times New Roman"/>
                <w:sz w:val="16"/>
              </w:rPr>
              <w:t>y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z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ourier New" w:hAnsi="Courier New" w:eastAsia="Courier New"/>
                <w:sz w:val="14"/>
              </w:rPr>
              <w:t>D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v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s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B</w:t>
            </w:r>
            <w:r>
              <w:rPr>
                <w:rFonts w:ascii="Courier New" w:hAnsi="Courier New" w:eastAsia="Courier New"/>
                <w:sz w:val="14"/>
              </w:rPr>
              <w:t>y</w:t>
            </w:r>
            <w:r>
              <w:rPr>
                <w:rFonts w:ascii="Courier New" w:hAnsi="Courier New" w:eastAsia="Courier New"/>
                <w:sz w:val="14"/>
              </w:rPr>
              <w:t>Z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c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n</w:t>
            </w:r>
          </w:p>
        </w:tc>
        <w:tc>
          <w:tcPr>
            <w:tcW w:type="dxa" w:w="50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2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w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b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ourier New" w:hAnsi="Courier New" w:eastAsia="Courier New"/>
                <w:sz w:val="14"/>
              </w:rPr>
              <w:t>S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a</w:t>
            </w:r>
            <w:r>
              <w:rPr>
                <w:rFonts w:ascii="Courier New" w:hAnsi="Courier New" w:eastAsia="Courier New"/>
                <w:sz w:val="14"/>
              </w:rPr>
              <w:t>c</w:t>
            </w:r>
            <w:r>
              <w:rPr>
                <w:rFonts w:ascii="Courier New" w:hAnsi="Courier New" w:eastAsia="Courier New"/>
                <w:sz w:val="14"/>
              </w:rPr>
              <w:t>k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v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f</w:t>
            </w:r>
            <w:r>
              <w:rPr>
                <w:rFonts w:ascii="Courier New" w:hAnsi="Courier New" w:eastAsia="Courier New"/>
                <w:sz w:val="14"/>
              </w:rPr>
              <w:t>l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w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x</w:t>
            </w:r>
            <w:r>
              <w:rPr>
                <w:rFonts w:ascii="Courier New" w:hAnsi="Courier New" w:eastAsia="Courier New"/>
                <w:sz w:val="14"/>
              </w:rPr>
              <w:t>c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p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o</w:t>
            </w:r>
            <w:r>
              <w:rPr>
                <w:rFonts w:ascii="Courier New" w:hAnsi="Courier New" w:eastAsia="Courier New"/>
                <w:sz w:val="14"/>
              </w:rPr>
              <w:t>n</w:t>
            </w:r>
          </w:p>
        </w:tc>
        <w:tc>
          <w:tcPr>
            <w:tcW w:type="dxa" w:w="50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2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g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n</w:t>
            </w:r>
            <w:r>
              <w:rPr>
                <w:rFonts w:ascii="Courier New" w:hAnsi="Courier New" w:eastAsia="Courier New"/>
                <w:sz w:val="14"/>
              </w:rPr>
              <w:t>t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,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−</w:t>
            </w:r>
            <w:r>
              <w:rPr>
                <w:rFonts w:ascii="Times New Roman" w:hAnsi="Times New Roman" w:eastAsia="Times New Roman"/>
                <w:sz w:val="16"/>
              </w:rPr>
              <w:t>2</w:t>
            </w: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4</w:t>
            </w:r>
            <w:r>
              <w:rPr>
                <w:rFonts w:ascii="Times New Roman" w:hAnsi="Times New Roman" w:eastAsia="Times New Roman"/>
                <w:sz w:val="16"/>
              </w:rPr>
              <w:t>7</w:t>
            </w:r>
            <w:r>
              <w:rPr>
                <w:rFonts w:ascii="Times New Roman" w:hAnsi="Times New Roman" w:eastAsia="Times New Roman"/>
                <w:sz w:val="16"/>
              </w:rPr>
              <w:t>4</w:t>
            </w:r>
            <w:r>
              <w:rPr>
                <w:rFonts w:ascii="Times New Roman" w:hAnsi="Times New Roman" w:eastAsia="Times New Roman"/>
                <w:sz w:val="16"/>
              </w:rPr>
              <w:t>8</w:t>
            </w:r>
            <w:r>
              <w:rPr>
                <w:rFonts w:ascii="Times New Roman" w:hAnsi="Times New Roman" w:eastAsia="Times New Roman"/>
                <w:sz w:val="16"/>
              </w:rPr>
              <w:t>3</w:t>
            </w:r>
            <w:r>
              <w:rPr>
                <w:rFonts w:ascii="Times New Roman" w:hAnsi="Times New Roman" w:eastAsia="Times New Roman"/>
                <w:sz w:val="16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>4</w:t>
            </w:r>
            <w:r>
              <w:rPr>
                <w:rFonts w:ascii="Times New Roman" w:hAnsi="Times New Roman" w:eastAsia="Times New Roman"/>
                <w:sz w:val="16"/>
              </w:rPr>
              <w:t>8</w:t>
            </w:r>
          </w:p>
        </w:tc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–</w:t>
            </w:r>
          </w:p>
        </w:tc>
      </w:tr>
      <w:tr>
        <w:tc>
          <w:tcPr>
            <w:tcW w:type="dxa" w:w="208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k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w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sz w:val="14"/>
              </w:rPr>
              <w:t>&amp;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j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: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</w:p>
        </w:tc>
        <w:tc>
          <w:tcPr>
            <w:tcW w:type="dxa" w:w="50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</w:p>
        </w:tc>
      </w:tr>
      <w:tr>
        <w:tc>
          <w:tcPr>
            <w:tcW w:type="dxa" w:w="2088"/>
            <w:tcBorders>
              <w:bottom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-</w:t>
            </w:r>
            <w:r>
              <w:rPr>
                <w:rFonts w:ascii="Times New Roman" w:hAnsi="Times New Roman" w:eastAsia="Times New Roman"/>
                <w:sz w:val="16"/>
              </w:rPr>
              <w:t>v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f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a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n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w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h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e</w:t>
            </w:r>
            <w:r>
              <w:rPr>
                <w:rFonts w:ascii="Courier New" w:hAnsi="Courier New" w:eastAsia="Courier New"/>
                <w:sz w:val="14"/>
              </w:rPr>
              <w:t>t</w:t>
            </w:r>
            <w:r>
              <w:rPr>
                <w:rFonts w:ascii="Courier New" w:hAnsi="Courier New" w:eastAsia="Courier New"/>
                <w:sz w:val="14"/>
              </w:rPr>
              <w:t>u</w:t>
            </w:r>
            <w:r>
              <w:rPr>
                <w:rFonts w:ascii="Courier New" w:hAnsi="Courier New" w:eastAsia="Courier New"/>
                <w:sz w:val="14"/>
              </w:rPr>
              <w:t>r</w:t>
            </w:r>
            <w:r>
              <w:rPr>
                <w:rFonts w:ascii="Courier New" w:hAnsi="Courier New" w:eastAsia="Courier New"/>
                <w:sz w:val="14"/>
              </w:rPr>
              <w:t>n</w:t>
            </w:r>
          </w:p>
        </w:tc>
        <w:tc>
          <w:tcPr>
            <w:tcW w:type="dxa" w:w="720"/>
            <w:tcBorders>
              <w:bottom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</w:p>
        </w:tc>
        <w:tc>
          <w:tcPr>
            <w:tcW w:type="dxa" w:w="1872"/>
            <w:tcBorders>
              <w:bottom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j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d</w:t>
            </w:r>
            <w:r>
              <w:rPr>
                <w:rFonts w:ascii="Times New Roman" w:hAnsi="Times New Roman" w:eastAsia="Times New Roman"/>
                <w:sz w:val="16"/>
              </w:rPr>
              <w:t>: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c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</w:p>
        </w:tc>
        <w:tc>
          <w:tcPr>
            <w:tcW w:type="dxa" w:w="504"/>
            <w:tcBorders>
              <w:bottom w:val="single" w:sz="8" w:color="000000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D. Memory behaviour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w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.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f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9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>9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K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L</w:t>
      </w:r>
      <w:r>
        <w:rPr>
          <w:rFonts w:ascii="Courier New" w:hAnsi="Courier New" w:eastAsia="Courier New"/>
          <w:sz w:val="18"/>
        </w:rPr>
        <w:t>L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K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B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U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D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F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'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8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Courier New" w:hAnsi="Courier New" w:eastAsia="Courier New"/>
          <w:sz w:val="18"/>
        </w:rPr>
        <w:t>v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f</w:t>
      </w:r>
      <w:r>
        <w:rPr>
          <w:rFonts w:ascii="Courier New" w:hAnsi="Courier New" w:eastAsia="Courier New"/>
          <w:sz w:val="18"/>
        </w:rPr>
        <w:t>y</w:t>
      </w:r>
      <w:r>
        <w:rPr>
          <w:rFonts w:ascii="Courier New" w:hAnsi="Courier New" w:eastAsia="Courier New"/>
          <w:sz w:val="18"/>
        </w:rPr>
        <w:t>_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h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w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s</w:t>
      </w:r>
      <w:r>
        <w:rPr>
          <w:rFonts w:ascii="Courier New" w:hAnsi="Courier New" w:eastAsia="Courier New"/>
          <w:sz w:val="18"/>
        </w:rPr>
        <w:t>e</w:t>
      </w:r>
      <w:r>
        <w:rPr>
          <w:rFonts w:ascii="Courier New" w:hAnsi="Courier New" w:eastAsia="Courier New"/>
          <w:sz w:val="18"/>
        </w:rPr>
        <w:t>.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y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E. Performance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B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I</w:t>
      </w:r>
      <w:r>
        <w:br/>
      </w:r>
      <w:r>
        <w:rPr>
          <w:rFonts w:ascii="Times New Roman" w:hAnsi="Times New Roman" w:eastAsia="Times New Roman"/>
          <w:smallCaps/>
          <w:sz w:val="16"/>
        </w:rPr>
        <w:t>W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-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k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m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m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(</w:t>
      </w:r>
      <w:r>
        <w:rPr>
          <w:rFonts w:ascii="Times New Roman" w:hAnsi="Times New Roman" w:eastAsia="Times New Roman"/>
          <w:smallCaps/>
          <w:sz w:val="16"/>
        </w:rPr>
        <w:t>m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f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7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u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,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u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g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p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>c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-</w:t>
      </w:r>
      <w:r>
        <w:rPr>
          <w:rFonts w:ascii="Times New Roman" w:hAnsi="Times New Roman" w:eastAsia="Times New Roman"/>
          <w:smallCaps/>
          <w:sz w:val="16"/>
        </w:rPr>
        <w:t>u</w:t>
      </w:r>
      <w:r>
        <w:rPr>
          <w:rFonts w:ascii="Times New Roman" w:hAnsi="Times New Roman" w:eastAsia="Times New Roman"/>
          <w:smallCaps/>
          <w:sz w:val="16"/>
        </w:rPr>
        <w:t>p</w:t>
      </w:r>
      <w:r>
        <w:rPr>
          <w:rFonts w:ascii="Times New Roman" w:hAnsi="Times New Roman" w:eastAsia="Times New Roman"/>
          <w:smallCaps/>
          <w:sz w:val="16"/>
        </w:rPr>
        <w:t>)</w:t>
      </w:r>
      <w:r>
        <w:rPr>
          <w:rFonts w:ascii="Times New Roman" w:hAnsi="Times New Roman" w:eastAsia="Times New Roman"/>
          <w:smallCaps/>
          <w:sz w:val="16"/>
        </w:rPr>
        <w:t>.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o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V</w:t>
      </w:r>
      <w:r>
        <w:rPr>
          <w:rFonts w:ascii="Times New Roman" w:hAnsi="Times New Roman" w:eastAsia="Times New Roman"/>
          <w:smallCaps/>
          <w:sz w:val="16"/>
        </w:rPr>
        <w:t>M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(</w:t>
      </w:r>
      <w:r>
        <w:rPr>
          <w:rFonts w:ascii="Times New Roman" w:hAnsi="Times New Roman" w:eastAsia="Times New Roman"/>
          <w:smallCaps/>
          <w:sz w:val="16"/>
        </w:rPr>
        <w:t>R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l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s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)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v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d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b</w:t>
      </w:r>
      <w:r>
        <w:rPr>
          <w:rFonts w:ascii="Times New Roman" w:hAnsi="Times New Roman" w:eastAsia="Times New Roman"/>
          <w:smallCaps/>
          <w:sz w:val="16"/>
        </w:rPr>
        <w:t>y</w:t>
      </w:r>
      <w:r>
        <w:rPr>
          <w:rFonts w:ascii="Times New Roman" w:hAnsi="Times New Roman" w:eastAsia="Times New Roman"/>
          <w:smallCaps/>
          <w:sz w:val="16"/>
        </w:rPr>
        <w:t xml:space="preserve"> </w:t>
      </w:r>
      <w:r>
        <w:rPr>
          <w:rFonts w:ascii="Times New Roman" w:hAnsi="Times New Roman" w:eastAsia="Times New Roman"/>
          <w:smallCaps/>
          <w:sz w:val="16"/>
        </w:rPr>
        <w:t>n</w:t>
      </w:r>
      <w:r>
        <w:rPr>
          <w:rFonts w:ascii="Times New Roman" w:hAnsi="Times New Roman" w:eastAsia="Times New Roman"/>
          <w:smallCaps/>
          <w:sz w:val="16"/>
        </w:rPr>
        <w:t>a</w:t>
      </w:r>
      <w:r>
        <w:rPr>
          <w:rFonts w:ascii="Times New Roman" w:hAnsi="Times New Roman" w:eastAsia="Times New Roman"/>
          <w:smallCaps/>
          <w:sz w:val="16"/>
        </w:rPr>
        <w:t>t</w:t>
      </w:r>
      <w:r>
        <w:rPr>
          <w:rFonts w:ascii="Times New Roman" w:hAnsi="Times New Roman" w:eastAsia="Times New Roman"/>
          <w:smallCaps/>
          <w:sz w:val="16"/>
        </w:rPr>
        <w:t>i</w:t>
      </w:r>
      <w:r>
        <w:rPr>
          <w:rFonts w:ascii="Times New Roman" w:hAnsi="Times New Roman" w:eastAsia="Times New Roman"/>
          <w:smallCaps/>
          <w:sz w:val="16"/>
        </w:rPr>
        <w:t>v</w:t>
      </w:r>
      <w:r>
        <w:rPr>
          <w:rFonts w:ascii="Times New Roman" w:hAnsi="Times New Roman" w:eastAsia="Times New Roman"/>
          <w:smallCaps/>
          <w:sz w:val="16"/>
        </w:rPr>
        <w:t>e</w:t>
      </w:r>
      <w:r>
        <w:rPr>
          <w:rFonts w:ascii="Times New Roman" w:hAnsi="Times New Roman" w:eastAsia="Times New Roman"/>
          <w:smallCaps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800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B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  <w:r>
              <w:rPr>
                <w:rFonts w:ascii="Times New Roman" w:hAnsi="Times New Roman" w:eastAsia="Times New Roman"/>
                <w:b/>
                <w:sz w:val="16"/>
              </w:rPr>
              <w:t>c</w:t>
            </w:r>
            <w:r>
              <w:rPr>
                <w:rFonts w:ascii="Times New Roman" w:hAnsi="Times New Roman" w:eastAsia="Times New Roman"/>
                <w:b/>
                <w:sz w:val="16"/>
              </w:rPr>
              <w:t>h</w:t>
            </w:r>
            <w:r>
              <w:rPr>
                <w:rFonts w:ascii="Times New Roman" w:hAnsi="Times New Roman" w:eastAsia="Times New Roman"/>
                <w:b/>
                <w:sz w:val="16"/>
              </w:rPr>
              <w:t>m</w:t>
            </w:r>
            <w:r>
              <w:rPr>
                <w:rFonts w:ascii="Times New Roman" w:hAnsi="Times New Roman" w:eastAsia="Times New Roman"/>
                <w:b/>
                <w:sz w:val="16"/>
              </w:rPr>
              <w:t>a</w:t>
            </w:r>
            <w:r>
              <w:rPr>
                <w:rFonts w:ascii="Times New Roman" w:hAnsi="Times New Roman" w:eastAsia="Times New Roman"/>
                <w:b/>
                <w:sz w:val="16"/>
              </w:rPr>
              <w:t>r</w:t>
            </w:r>
            <w:r>
              <w:rPr>
                <w:rFonts w:ascii="Times New Roman" w:hAnsi="Times New Roman" w:eastAsia="Times New Roman"/>
                <w:b/>
                <w:sz w:val="16"/>
              </w:rPr>
              <w:t>k</w:t>
            </w:r>
          </w:p>
        </w:tc>
        <w:tc>
          <w:tcPr>
            <w:tcW w:type="dxa" w:w="720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  <w:r>
              <w:rPr>
                <w:rFonts w:ascii="Times New Roman" w:hAnsi="Times New Roman" w:eastAsia="Times New Roman"/>
                <w:b/>
                <w:sz w:val="16"/>
              </w:rPr>
              <w:t>a</w:t>
            </w:r>
            <w:r>
              <w:rPr>
                <w:rFonts w:ascii="Times New Roman" w:hAnsi="Times New Roman" w:eastAsia="Times New Roman"/>
                <w:b/>
                <w:sz w:val="16"/>
              </w:rPr>
              <w:t>t</w:t>
            </w:r>
            <w:r>
              <w:rPr>
                <w:rFonts w:ascii="Times New Roman" w:hAnsi="Times New Roman" w:eastAsia="Times New Roman"/>
                <w:b/>
                <w:sz w:val="16"/>
              </w:rPr>
              <w:t>i</w:t>
            </w:r>
            <w:r>
              <w:rPr>
                <w:rFonts w:ascii="Times New Roman" w:hAnsi="Times New Roman" w:eastAsia="Times New Roman"/>
                <w:b/>
                <w:sz w:val="16"/>
              </w:rPr>
              <w:t>v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</w:p>
        </w:tc>
        <w:tc>
          <w:tcPr>
            <w:tcW w:type="dxa" w:w="936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V</w:t>
            </w:r>
            <w:r>
              <w:rPr>
                <w:rFonts w:ascii="Times New Roman" w:hAnsi="Times New Roman" w:eastAsia="Times New Roman"/>
                <w:b/>
                <w:sz w:val="16"/>
              </w:rPr>
              <w:t>M</w:t>
            </w:r>
            <w:r>
              <w:rPr>
                <w:rFonts w:ascii="Times New Roman" w:hAnsi="Times New Roman" w:eastAsia="Times New Roman"/>
                <w:b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16"/>
              </w:rPr>
              <w:t>(</w:t>
            </w:r>
            <w:r>
              <w:rPr>
                <w:rFonts w:ascii="Times New Roman" w:hAnsi="Times New Roman" w:eastAsia="Times New Roman"/>
                <w:b/>
                <w:sz w:val="16"/>
              </w:rPr>
              <w:t>R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  <w:r>
              <w:rPr>
                <w:rFonts w:ascii="Times New Roman" w:hAnsi="Times New Roman" w:eastAsia="Times New Roman"/>
                <w:b/>
                <w:sz w:val="16"/>
              </w:rPr>
              <w:t>l</w:t>
            </w:r>
            <w:r>
              <w:rPr>
                <w:rFonts w:ascii="Times New Roman" w:hAnsi="Times New Roman" w:eastAsia="Times New Roman"/>
                <w:b/>
                <w:sz w:val="16"/>
              </w:rPr>
              <w:t>.</w:t>
            </w:r>
            <w:r>
              <w:rPr>
                <w:rFonts w:ascii="Times New Roman" w:hAnsi="Times New Roman" w:eastAsia="Times New Roman"/>
                <w:b/>
                <w:sz w:val="16"/>
              </w:rPr>
              <w:t>)</w:t>
            </w:r>
          </w:p>
        </w:tc>
        <w:tc>
          <w:tcPr>
            <w:tcW w:type="dxa" w:w="936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V</w:t>
            </w:r>
            <w:r>
              <w:rPr>
                <w:rFonts w:ascii="Times New Roman" w:hAnsi="Times New Roman" w:eastAsia="Times New Roman"/>
                <w:b/>
                <w:sz w:val="16"/>
              </w:rPr>
              <w:t>M</w:t>
            </w:r>
            <w:r>
              <w:rPr>
                <w:rFonts w:ascii="Times New Roman" w:hAnsi="Times New Roman" w:eastAsia="Times New Roman"/>
                <w:b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16"/>
              </w:rPr>
              <w:t>(</w:t>
            </w:r>
            <w:r>
              <w:rPr>
                <w:rFonts w:ascii="Times New Roman" w:hAnsi="Times New Roman" w:eastAsia="Times New Roman"/>
                <w:b/>
                <w:sz w:val="16"/>
              </w:rPr>
              <w:t>d</w:t>
            </w:r>
            <w:r>
              <w:rPr>
                <w:rFonts w:ascii="Times New Roman" w:hAnsi="Times New Roman" w:eastAsia="Times New Roman"/>
                <w:b/>
                <w:sz w:val="16"/>
              </w:rPr>
              <w:t>e</w:t>
            </w:r>
            <w:r>
              <w:rPr>
                <w:rFonts w:ascii="Times New Roman" w:hAnsi="Times New Roman" w:eastAsia="Times New Roman"/>
                <w:b/>
                <w:sz w:val="16"/>
              </w:rPr>
              <w:t>f</w:t>
            </w:r>
            <w:r>
              <w:rPr>
                <w:rFonts w:ascii="Times New Roman" w:hAnsi="Times New Roman" w:eastAsia="Times New Roman"/>
                <w:b/>
                <w:sz w:val="16"/>
              </w:rPr>
              <w:t>.</w:t>
            </w:r>
            <w:r>
              <w:rPr>
                <w:rFonts w:ascii="Times New Roman" w:hAnsi="Times New Roman" w:eastAsia="Times New Roman"/>
                <w:b/>
                <w:sz w:val="16"/>
              </w:rPr>
              <w:t>)</w:t>
            </w:r>
          </w:p>
        </w:tc>
        <w:tc>
          <w:tcPr>
            <w:tcW w:type="dxa" w:w="648"/>
            <w:tcBorders>
              <w:top w:val="single" w:sz="8" w:color="000000"/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16"/>
              </w:rPr>
              <w:t>R</w:t>
            </w:r>
            <w:r>
              <w:rPr>
                <w:rFonts w:ascii="Times New Roman" w:hAnsi="Times New Roman" w:eastAsia="Times New Roman"/>
                <w:b/>
                <w:sz w:val="16"/>
              </w:rPr>
              <w:t>a</w:t>
            </w:r>
            <w:r>
              <w:rPr>
                <w:rFonts w:ascii="Times New Roman" w:hAnsi="Times New Roman" w:eastAsia="Times New Roman"/>
                <w:b/>
                <w:sz w:val="16"/>
              </w:rPr>
              <w:t>t</w:t>
            </w:r>
            <w:r>
              <w:rPr>
                <w:rFonts w:ascii="Times New Roman" w:hAnsi="Times New Roman" w:eastAsia="Times New Roman"/>
                <w:b/>
                <w:sz w:val="16"/>
              </w:rPr>
              <w:t>i</w:t>
            </w:r>
            <w:r>
              <w:rPr>
                <w:rFonts w:ascii="Times New Roman" w:hAnsi="Times New Roman" w:eastAsia="Times New Roman"/>
                <w:b/>
                <w:sz w:val="16"/>
              </w:rPr>
              <w:t>o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ourier New" w:hAnsi="Courier New" w:eastAsia="Courier New"/>
                <w:sz w:val="14"/>
              </w:rPr>
              <w:t>f</w:t>
            </w:r>
            <w:r>
              <w:rPr>
                <w:rFonts w:ascii="Courier New" w:hAnsi="Courier New" w:eastAsia="Courier New"/>
                <w:sz w:val="14"/>
              </w:rPr>
              <w:t>i</w:t>
            </w:r>
            <w:r>
              <w:rPr>
                <w:rFonts w:ascii="Courier New" w:hAnsi="Courier New" w:eastAsia="Courier New"/>
                <w:sz w:val="14"/>
              </w:rPr>
              <w:t>b</w:t>
            </w:r>
            <w:r>
              <w:rPr>
                <w:rFonts w:ascii="Courier New" w:hAnsi="Courier New" w:eastAsia="Courier New"/>
                <w:sz w:val="14"/>
              </w:rPr>
              <w:t>(</w:t>
            </w:r>
            <w:r>
              <w:rPr>
                <w:rFonts w:ascii="Courier New" w:hAnsi="Courier New" w:eastAsia="Courier New"/>
                <w:sz w:val="14"/>
              </w:rPr>
              <w:t>2</w:t>
            </w:r>
            <w:r>
              <w:rPr>
                <w:rFonts w:ascii="Courier New" w:hAnsi="Courier New" w:eastAsia="Courier New"/>
                <w:sz w:val="14"/>
              </w:rPr>
              <w:t>7</w:t>
            </w:r>
            <w:r>
              <w:rPr>
                <w:rFonts w:ascii="Courier New" w:hAnsi="Courier New" w:eastAsia="Courier New"/>
                <w:sz w:val="14"/>
              </w:rPr>
              <w:t>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2</w:t>
            </w:r>
            <w:r>
              <w:rPr>
                <w:rFonts w:ascii="Times New Roman" w:hAnsi="Times New Roman" w:eastAsia="Times New Roman"/>
                <w:sz w:val="16"/>
              </w:rPr>
              <w:t>9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9</w:t>
            </w:r>
            <w:r>
              <w:rPr>
                <w:rFonts w:ascii="Times New Roman" w:hAnsi="Times New Roman" w:eastAsia="Times New Roman"/>
                <w:sz w:val="16"/>
              </w:rPr>
              <w:t>8</w:t>
            </w:r>
          </w:p>
        </w:tc>
        <w:tc>
          <w:tcPr>
            <w:tcW w:type="dxa" w:w="648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>×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p</w:t>
            </w:r>
            <w:r>
              <w:rPr>
                <w:rFonts w:ascii="Times New Roman" w:hAnsi="Times New Roman" w:eastAsia="Times New Roman"/>
                <w:sz w:val="16"/>
              </w:rPr>
              <w:t>,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3</w:t>
            </w:r>
            <w:r>
              <w:rPr>
                <w:rFonts w:ascii="Times New Roman" w:hAnsi="Times New Roman" w:eastAsia="Times New Roman"/>
                <w:sz w:val="16"/>
              </w:rPr>
              <w:t>×</w:t>
            </w: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0</w:t>
            </w:r>
            <w:r>
              <w:rPr>
                <w:rFonts w:ascii="Times New Roman" w:hAnsi="Times New Roman" w:eastAsia="Times New Roman"/>
                <w:sz w:val="16"/>
                <w:vertAlign w:val="superscript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.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9</w:t>
            </w: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5</w:t>
            </w:r>
            <w:r>
              <w:rPr>
                <w:rFonts w:ascii="Times New Roman" w:hAnsi="Times New Roman" w:eastAsia="Times New Roman"/>
                <w:sz w:val="16"/>
              </w:rPr>
              <w:t>2</w:t>
            </w: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  <w:tc>
          <w:tcPr>
            <w:tcW w:type="dxa" w:w="648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3</w:t>
            </w:r>
            <w:r>
              <w:rPr>
                <w:rFonts w:ascii="Times New Roman" w:hAnsi="Times New Roman" w:eastAsia="Times New Roman"/>
                <w:sz w:val="16"/>
              </w:rPr>
              <w:t>2</w:t>
            </w:r>
            <w:r>
              <w:rPr>
                <w:rFonts w:ascii="Times New Roman" w:hAnsi="Times New Roman" w:eastAsia="Times New Roman"/>
                <w:sz w:val="16"/>
              </w:rPr>
              <w:t>×</w:t>
            </w:r>
          </w:p>
        </w:tc>
      </w:tr>
      <w:tr>
        <w:tc>
          <w:tcPr>
            <w:tcW w:type="dxa" w:w="1800"/>
            <w:tcBorders>
              <w:bottom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b</w:t>
            </w:r>
            <w:r>
              <w:rPr>
                <w:rFonts w:ascii="Times New Roman" w:hAnsi="Times New Roman" w:eastAsia="Times New Roman"/>
                <w:sz w:val="16"/>
              </w:rPr>
              <w:t>u</w:t>
            </w:r>
            <w:r>
              <w:rPr>
                <w:rFonts w:ascii="Times New Roman" w:hAnsi="Times New Roman" w:eastAsia="Times New Roman"/>
                <w:sz w:val="16"/>
              </w:rPr>
              <w:t>b</w:t>
            </w:r>
            <w:r>
              <w:rPr>
                <w:rFonts w:ascii="Times New Roman" w:hAnsi="Times New Roman" w:eastAsia="Times New Roman"/>
                <w:sz w:val="16"/>
              </w:rPr>
              <w:t>b</w:t>
            </w:r>
            <w:r>
              <w:rPr>
                <w:rFonts w:ascii="Times New Roman" w:hAnsi="Times New Roman" w:eastAsia="Times New Roman"/>
                <w:sz w:val="16"/>
              </w:rPr>
              <w:t>l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  <w:r>
              <w:rPr>
                <w:rFonts w:ascii="Times New Roman" w:hAnsi="Times New Roman" w:eastAsia="Times New Roman"/>
                <w:sz w:val="16"/>
              </w:rPr>
              <w:t>o</w:t>
            </w:r>
            <w:r>
              <w:rPr>
                <w:rFonts w:ascii="Times New Roman" w:hAnsi="Times New Roman" w:eastAsia="Times New Roman"/>
                <w:sz w:val="16"/>
              </w:rPr>
              <w:t>r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,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5</w:t>
            </w:r>
            <w:r>
              <w:rPr>
                <w:rFonts w:ascii="Times New Roman" w:hAnsi="Times New Roman" w:eastAsia="Times New Roman"/>
                <w:sz w:val="16"/>
              </w:rPr>
              <w:t>0</w:t>
            </w:r>
            <w:r>
              <w:rPr>
                <w:rFonts w:ascii="Times New Roman" w:hAnsi="Times New Roman" w:eastAsia="Times New Roman"/>
                <w:sz w:val="16"/>
              </w:rPr>
              <w:t>0</w:t>
            </w:r>
            <w:r>
              <w:rPr>
                <w:rFonts w:ascii="Times New Roman" w:hAnsi="Times New Roman" w:eastAsia="Times New Roman"/>
                <w:sz w:val="16"/>
              </w:rPr>
              <w:t xml:space="preserve"> </w:t>
            </w:r>
            <w:r>
              <w:rPr>
                <w:rFonts w:ascii="Times New Roman" w:hAnsi="Times New Roman" w:eastAsia="Times New Roman"/>
                <w:sz w:val="16"/>
              </w:rPr>
              <w:t>i</w:t>
            </w:r>
            <w:r>
              <w:rPr>
                <w:rFonts w:ascii="Times New Roman" w:hAnsi="Times New Roman" w:eastAsia="Times New Roman"/>
                <w:sz w:val="16"/>
              </w:rPr>
              <w:t>t</w:t>
            </w:r>
            <w:r>
              <w:rPr>
                <w:rFonts w:ascii="Times New Roman" w:hAnsi="Times New Roman" w:eastAsia="Times New Roman"/>
                <w:sz w:val="16"/>
              </w:rPr>
              <w:t>e</w:t>
            </w:r>
            <w:r>
              <w:rPr>
                <w:rFonts w:ascii="Times New Roman" w:hAnsi="Times New Roman" w:eastAsia="Times New Roman"/>
                <w:sz w:val="16"/>
              </w:rPr>
              <w:t>m</w:t>
            </w:r>
            <w:r>
              <w:rPr>
                <w:rFonts w:ascii="Times New Roman" w:hAnsi="Times New Roman" w:eastAsia="Times New Roman"/>
                <w:sz w:val="16"/>
              </w:rPr>
              <w:t>s</w:t>
            </w:r>
          </w:p>
        </w:tc>
        <w:tc>
          <w:tcPr>
            <w:tcW w:type="dxa" w:w="720"/>
            <w:tcBorders>
              <w:bottom w:val="single" w:sz="8" w:color="000000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0</w:t>
            </w:r>
          </w:p>
        </w:tc>
        <w:tc>
          <w:tcPr>
            <w:tcW w:type="dxa" w:w="936"/>
            <w:tcBorders>
              <w:bottom w:val="single" w:sz="8" w:color="000000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6</w:t>
            </w: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  <w:tc>
          <w:tcPr>
            <w:tcW w:type="dxa" w:w="936"/>
            <w:tcBorders>
              <w:bottom w:val="single" w:sz="8" w:color="000000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4</w:t>
            </w:r>
            <w:r>
              <w:rPr>
                <w:rFonts w:ascii="Times New Roman" w:hAnsi="Times New Roman" w:eastAsia="Times New Roman"/>
                <w:sz w:val="16"/>
              </w:rPr>
              <w:t>2</w:t>
            </w:r>
            <w:r>
              <w:rPr>
                <w:rFonts w:ascii="Times New Roman" w:hAnsi="Times New Roman" w:eastAsia="Times New Roman"/>
                <w:sz w:val="16"/>
              </w:rPr>
              <w:t>1</w:t>
            </w:r>
          </w:p>
        </w:tc>
        <w:tc>
          <w:tcPr>
            <w:tcW w:type="dxa" w:w="648"/>
            <w:tcBorders>
              <w:bottom w:val="single" w:sz="8" w:color="000000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16"/>
              </w:rPr>
              <w:t>1</w:t>
            </w:r>
            <w:r>
              <w:rPr>
                <w:rFonts w:ascii="Times New Roman" w:hAnsi="Times New Roman" w:eastAsia="Times New Roman"/>
                <w:sz w:val="16"/>
              </w:rPr>
              <w:t>7</w:t>
            </w:r>
            <w:r>
              <w:rPr>
                <w:rFonts w:ascii="Times New Roman" w:hAnsi="Times New Roman" w:eastAsia="Times New Roman"/>
                <w:sz w:val="16"/>
              </w:rPr>
              <w:t>×</w:t>
            </w:r>
          </w:p>
        </w:tc>
      </w:tr>
    </w:tbl>
    <w:p>
      <w:pPr>
        <w:spacing w:after="40"/>
      </w:pPr>
    </w:p>
    <w:p>
      <w:pPr>
        <w:ind w:firstLine="245"/>
        <w:jc w:val="both"/>
      </w:pP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g</w:t>
      </w:r>
      <w:r>
        <w:rPr>
          <w:rFonts w:ascii="Courier New" w:hAnsi="Courier New" w:eastAsia="Courier New"/>
          <w:sz w:val="18"/>
        </w:rPr>
        <w:t>+</w:t>
      </w:r>
      <w:r>
        <w:rPr>
          <w:rFonts w:ascii="Courier New" w:hAnsi="Courier New" w:eastAsia="Courier New"/>
          <w:sz w:val="18"/>
        </w:rPr>
        <w:t>+</w:t>
      </w:r>
      <w:r>
        <w:rPr>
          <w:rFonts w:ascii="Courier New" w:hAnsi="Courier New" w:eastAsia="Courier New"/>
          <w:sz w:val="18"/>
        </w:rPr>
        <w:t xml:space="preserve"> </w:t>
      </w:r>
      <w:r>
        <w:rPr>
          <w:rFonts w:ascii="Courier New" w:hAnsi="Courier New" w:eastAsia="Courier New"/>
          <w:sz w:val="18"/>
        </w:rPr>
        <w:t>-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2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“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”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Courier New" w:hAnsi="Courier New" w:eastAsia="Courier New"/>
          <w:sz w:val="18"/>
        </w:rPr>
        <w:t>-</w:t>
      </w:r>
      <w:r>
        <w:rPr>
          <w:rFonts w:ascii="Courier New" w:hAnsi="Courier New" w:eastAsia="Courier New"/>
          <w:sz w:val="18"/>
        </w:rPr>
        <w:t>O</w:t>
      </w:r>
      <w:r>
        <w:rPr>
          <w:rFonts w:ascii="Courier New" w:hAnsi="Courier New" w:eastAsia="Courier New"/>
          <w:sz w:val="18"/>
        </w:rPr>
        <w:t>3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“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>”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III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6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</w:rPr>
        <w:t>9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4</w:t>
      </w:r>
      <w:r>
        <w:rPr>
          <w:rFonts w:ascii="Times New Roman" w:hAnsi="Times New Roman" w:eastAsia="Times New Roman"/>
        </w:rPr>
        <w:t xml:space="preserve"> 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9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VII. Limitations and Threats to Validity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g</w:t>
      </w:r>
      <w:r>
        <w:rPr>
          <w:rFonts w:ascii="Times New Roman" w:hAnsi="Times New Roman" w:eastAsia="Times New Roman"/>
          <w:i/>
        </w:rPr>
        <w:t>u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g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p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i</w:t>
      </w:r>
      <w:r>
        <w:rPr>
          <w:rFonts w:ascii="Courier New" w:hAnsi="Courier New" w:eastAsia="Courier New"/>
          <w:sz w:val="18"/>
        </w:rPr>
        <w:t>n</w:t>
      </w:r>
      <w:r>
        <w:rPr>
          <w:rFonts w:ascii="Courier New" w:hAnsi="Courier New" w:eastAsia="Courier New"/>
          <w:sz w:val="18"/>
        </w:rPr>
        <w:t>t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x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g</w:t>
      </w:r>
      <w:r>
        <w:rPr>
          <w:rFonts w:ascii="Times New Roman" w:hAnsi="Times New Roman" w:eastAsia="Times New Roman"/>
          <w:i/>
        </w:rPr>
        <w:t>r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r</w:t>
      </w:r>
      <w:r>
        <w:rPr>
          <w:rFonts w:ascii="Courier New" w:hAnsi="Courier New" w:eastAsia="Courier New"/>
          <w:sz w:val="18"/>
        </w:rPr>
        <w:t>y</w:t>
      </w:r>
      <w:r>
        <w:rPr>
          <w:rFonts w:ascii="Times New Roman" w:hAnsi="Times New Roman" w:eastAsia="Times New Roman"/>
        </w:rPr>
        <w:t>/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a</w:t>
      </w:r>
      <w:r>
        <w:rPr>
          <w:rFonts w:ascii="Courier New" w:hAnsi="Courier New" w:eastAsia="Courier New"/>
          <w:sz w:val="18"/>
        </w:rPr>
        <w:t>t</w:t>
      </w:r>
      <w:r>
        <w:rPr>
          <w:rFonts w:ascii="Courier New" w:hAnsi="Courier New" w:eastAsia="Courier New"/>
          <w:sz w:val="18"/>
        </w:rPr>
        <w:t>c</w:t>
      </w:r>
      <w:r>
        <w:rPr>
          <w:rFonts w:ascii="Courier New" w:hAnsi="Courier New" w:eastAsia="Courier New"/>
          <w:sz w:val="18"/>
        </w:rPr>
        <w:t>h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>y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</w:p>
    <w:p>
      <w:pPr>
        <w:spacing w:after="40"/>
        <w:ind w:left="360" w:hanging="259"/>
        <w:jc w:val="both"/>
      </w:pPr>
      <w:r>
        <w:rPr>
          <w:rFonts w:ascii="Times New Roman" w:hAnsi="Times New Roman" w:eastAsia="Times New Roman"/>
        </w:rPr>
        <w:t>•</w:t>
      </w:r>
      <w:r>
        <w:rPr>
          <w:rFonts w:ascii="Times New Roman" w:hAnsi="Times New Roman" w:eastAsia="Times New Roman"/>
        </w:rPr>
        <w:t xml:space="preserve">  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</w:rPr>
        <w:t>u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 w:eastAsia="Times New Roman"/>
          <w:i/>
        </w:rPr>
        <w:t>i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 w:eastAsia="Times New Roman"/>
          <w:i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;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.</w:t>
      </w:r>
    </w:p>
    <w:p>
      <w:pPr>
        <w:ind w:firstLine="245"/>
        <w:jc w:val="both"/>
      </w:pP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z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VIII. Conclusion</w:t>
      </w:r>
    </w:p>
    <w:p>
      <w:pPr>
        <w:ind w:firstLine="245"/>
        <w:jc w:val="both"/>
      </w:pPr>
      <w:r>
        <w:rPr>
          <w:rFonts w:ascii="Times New Roman" w:hAnsi="Times New Roman" w:eastAsia="Times New Roman"/>
          <w:smallCaps/>
        </w:rPr>
        <w:t>jscpp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j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x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w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k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h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u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c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d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p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o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m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r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v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i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b</w:t>
      </w:r>
      <w:r>
        <w:rPr>
          <w:rFonts w:ascii="Times New Roman" w:hAnsi="Times New Roman" w:eastAsia="Times New Roman"/>
        </w:rPr>
        <w:t>l</w:t>
      </w:r>
      <w:r>
        <w:rPr>
          <w:rFonts w:ascii="Times New Roman" w:hAnsi="Times New Roman" w:eastAsia="Times New Roman"/>
        </w:rPr>
        <w:t>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>a</w:t>
      </w:r>
      <w:r>
        <w:rPr>
          <w:rFonts w:ascii="Times New Roman" w:hAnsi="Times New Roman" w:eastAsia="Times New Roman"/>
        </w:rPr>
        <w:t>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urier New" w:hAnsi="Courier New" w:eastAsia="Courier New"/>
          <w:sz w:val="18"/>
        </w:rPr>
        <w:t>https://github.com/Vaibhav8075/java-safe-cpp</w:t>
      </w:r>
      <w:r>
        <w:rPr>
          <w:rFonts w:ascii="Times New Roman" w:hAnsi="Times New Roman" w:eastAsia="Times New Roman"/>
        </w:rPr>
        <w:t>.</w:t>
      </w:r>
    </w:p>
    <w:p>
      <w:pPr>
        <w:pStyle w:val="Heading1"/>
      </w:pPr>
      <w:r>
        <w:t>References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[1]  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J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9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6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[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]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Courier New" w:hAnsi="Courier New" w:eastAsia="Courier New"/>
          <w:sz w:val="14"/>
        </w:rPr>
        <w:t>https://www.microsoft.com/en-us/msrc/blog/2019/07/a-proactive-approach-to-more-secure-code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[2]  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z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y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y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d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v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y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3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4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–</w:t>
      </w:r>
      <w:r>
        <w:rPr>
          <w:rFonts w:ascii="Times New Roman" w:hAnsi="Times New Roman" w:eastAsia="Times New Roman"/>
          <w:sz w:val="16"/>
        </w:rPr>
        <w:t>6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[3]  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/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/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4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7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—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+</w:t>
      </w:r>
      <w:r>
        <w:rPr>
          <w:rFonts w:ascii="Times New Roman" w:hAnsi="Times New Roman" w:eastAsia="Times New Roman"/>
          <w:sz w:val="16"/>
        </w:rPr>
        <w:t>+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z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z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z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7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[4]  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J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v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V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f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,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J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v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1</w:t>
      </w:r>
      <w:r>
        <w:rPr>
          <w:rFonts w:ascii="Times New Roman" w:hAnsi="Times New Roman" w:eastAsia="Times New Roman"/>
          <w:i/>
          <w:sz w:val="16"/>
        </w:rPr>
        <w:t>7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d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>5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>4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[5]  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-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2</w:t>
      </w:r>
      <w:r>
        <w:rPr>
          <w:rFonts w:ascii="Times New Roman" w:hAnsi="Times New Roman" w:eastAsia="Times New Roman"/>
          <w:i/>
          <w:sz w:val="16"/>
        </w:rPr>
        <w:t>9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-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y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f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(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)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–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3</w:t>
      </w:r>
      <w:r>
        <w:rPr>
          <w:rFonts w:ascii="Times New Roman" w:hAnsi="Times New Roman" w:eastAsia="Times New Roman"/>
          <w:sz w:val="16"/>
        </w:rPr>
        <w:t>9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[6]  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J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J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J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X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f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7</w:t>
      </w:r>
      <w:r>
        <w:rPr>
          <w:rFonts w:ascii="Times New Roman" w:hAnsi="Times New Roman" w:eastAsia="Times New Roman"/>
          <w:sz w:val="16"/>
        </w:rPr>
        <w:t>5</w:t>
      </w:r>
      <w:r>
        <w:rPr>
          <w:rFonts w:ascii="Times New Roman" w:hAnsi="Times New Roman" w:eastAsia="Times New Roman"/>
          <w:sz w:val="16"/>
        </w:rPr>
        <w:t>–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[7]  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2</w:t>
      </w:r>
      <w:r>
        <w:rPr>
          <w:rFonts w:ascii="Times New Roman" w:hAnsi="Times New Roman" w:eastAsia="Times New Roman"/>
          <w:i/>
          <w:sz w:val="16"/>
        </w:rPr>
        <w:t>0</w:t>
      </w:r>
      <w:r>
        <w:rPr>
          <w:rFonts w:ascii="Times New Roman" w:hAnsi="Times New Roman" w:eastAsia="Times New Roman"/>
          <w:i/>
          <w:sz w:val="16"/>
        </w:rPr>
        <w:t>1</w:t>
      </w:r>
      <w:r>
        <w:rPr>
          <w:rFonts w:ascii="Times New Roman" w:hAnsi="Times New Roman" w:eastAsia="Times New Roman"/>
          <w:i/>
          <w:sz w:val="16"/>
        </w:rPr>
        <w:t>4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d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f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y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y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(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)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4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3</w:t>
      </w:r>
      <w:r>
        <w:rPr>
          <w:rFonts w:ascii="Times New Roman" w:hAnsi="Times New Roman" w:eastAsia="Times New Roman"/>
          <w:sz w:val="16"/>
        </w:rPr>
        <w:t>–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4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[8]  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z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X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f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3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9</w:t>
      </w:r>
      <w:r>
        <w:rPr>
          <w:rFonts w:ascii="Times New Roman" w:hAnsi="Times New Roman" w:eastAsia="Times New Roman"/>
          <w:sz w:val="16"/>
        </w:rPr>
        <w:t>–</w:t>
      </w:r>
      <w:r>
        <w:rPr>
          <w:rFonts w:ascii="Times New Roman" w:hAnsi="Times New Roman" w:eastAsia="Times New Roman"/>
          <w:sz w:val="16"/>
        </w:rPr>
        <w:t>3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[9]  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J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k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2</w:t>
      </w:r>
      <w:r>
        <w:rPr>
          <w:rFonts w:ascii="Times New Roman" w:hAnsi="Times New Roman" w:eastAsia="Times New Roman"/>
          <w:i/>
          <w:sz w:val="16"/>
        </w:rPr>
        <w:t>8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f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D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g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d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(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D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)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7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8</w:t>
      </w:r>
      <w:r>
        <w:rPr>
          <w:rFonts w:ascii="Times New Roman" w:hAnsi="Times New Roman" w:eastAsia="Times New Roman"/>
          <w:sz w:val="16"/>
        </w:rPr>
        <w:t>9</w:t>
      </w:r>
      <w:r>
        <w:rPr>
          <w:rFonts w:ascii="Times New Roman" w:hAnsi="Times New Roman" w:eastAsia="Times New Roman"/>
          <w:sz w:val="16"/>
        </w:rPr>
        <w:t>–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[10]  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.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3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6</w:t>
      </w:r>
      <w:r>
        <w:rPr>
          <w:rFonts w:ascii="Times New Roman" w:hAnsi="Times New Roman" w:eastAsia="Times New Roman"/>
          <w:sz w:val="16"/>
        </w:rPr>
        <w:t>5</w:t>
      </w:r>
      <w:r>
        <w:rPr>
          <w:rFonts w:ascii="Times New Roman" w:hAnsi="Times New Roman" w:eastAsia="Times New Roman"/>
          <w:sz w:val="16"/>
        </w:rPr>
        <w:t>5</w:t>
      </w:r>
      <w:r>
        <w:rPr>
          <w:rFonts w:ascii="Times New Roman" w:hAnsi="Times New Roman" w:eastAsia="Times New Roman"/>
          <w:sz w:val="16"/>
        </w:rPr>
        <w:t>–</w:t>
      </w:r>
      <w:r>
        <w:rPr>
          <w:rFonts w:ascii="Times New Roman" w:hAnsi="Times New Roman" w:eastAsia="Times New Roman"/>
          <w:sz w:val="16"/>
        </w:rPr>
        <w:t>6</w:t>
      </w:r>
      <w:r>
        <w:rPr>
          <w:rFonts w:ascii="Times New Roman" w:hAnsi="Times New Roman" w:eastAsia="Times New Roman"/>
          <w:sz w:val="16"/>
        </w:rPr>
        <w:t>5</w:t>
      </w:r>
      <w:r>
        <w:rPr>
          <w:rFonts w:ascii="Times New Roman" w:hAnsi="Times New Roman" w:eastAsia="Times New Roman"/>
          <w:sz w:val="16"/>
        </w:rPr>
        <w:t>7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9</w:t>
      </w:r>
      <w:r>
        <w:rPr>
          <w:rFonts w:ascii="Times New Roman" w:hAnsi="Times New Roman" w:eastAsia="Times New Roman"/>
          <w:sz w:val="16"/>
        </w:rPr>
        <w:t>6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[11]  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h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J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m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: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r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p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,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c</w:t>
      </w:r>
      <w:r>
        <w:rPr>
          <w:rFonts w:ascii="Times New Roman" w:hAnsi="Times New Roman" w:eastAsia="Times New Roman"/>
          <w:i/>
          <w:sz w:val="16"/>
        </w:rPr>
        <w:t>h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i</w:t>
      </w:r>
      <w:r>
        <w:rPr>
          <w:rFonts w:ascii="Times New Roman" w:hAnsi="Times New Roman" w:eastAsia="Times New Roman"/>
          <w:i/>
          <w:sz w:val="16"/>
        </w:rPr>
        <w:t>q</w:t>
      </w:r>
      <w:r>
        <w:rPr>
          <w:rFonts w:ascii="Times New Roman" w:hAnsi="Times New Roman" w:eastAsia="Times New Roman"/>
          <w:i/>
          <w:sz w:val="16"/>
        </w:rPr>
        <w:t>u</w:t>
      </w:r>
      <w:r>
        <w:rPr>
          <w:rFonts w:ascii="Times New Roman" w:hAnsi="Times New Roman" w:eastAsia="Times New Roman"/>
          <w:i/>
          <w:sz w:val="16"/>
        </w:rPr>
        <w:t>e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i/>
          <w:sz w:val="16"/>
        </w:rPr>
        <w:t>,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a</w:t>
      </w:r>
      <w:r>
        <w:rPr>
          <w:rFonts w:ascii="Times New Roman" w:hAnsi="Times New Roman" w:eastAsia="Times New Roman"/>
          <w:i/>
          <w:sz w:val="16"/>
        </w:rPr>
        <w:t>n</w:t>
      </w:r>
      <w:r>
        <w:rPr>
          <w:rFonts w:ascii="Times New Roman" w:hAnsi="Times New Roman" w:eastAsia="Times New Roman"/>
          <w:i/>
          <w:sz w:val="16"/>
        </w:rPr>
        <w:t>d</w:t>
      </w:r>
      <w:r>
        <w:rPr>
          <w:rFonts w:ascii="Times New Roman" w:hAnsi="Times New Roman" w:eastAsia="Times New Roman"/>
          <w:i/>
          <w:sz w:val="16"/>
        </w:rPr>
        <w:t xml:space="preserve"> </w:t>
      </w:r>
      <w:r>
        <w:rPr>
          <w:rFonts w:ascii="Times New Roman" w:hAnsi="Times New Roman" w:eastAsia="Times New Roman"/>
          <w:i/>
          <w:sz w:val="16"/>
        </w:rPr>
        <w:t>T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o</w:t>
      </w:r>
      <w:r>
        <w:rPr>
          <w:rFonts w:ascii="Times New Roman" w:hAnsi="Times New Roman" w:eastAsia="Times New Roman"/>
          <w:i/>
          <w:sz w:val="16"/>
        </w:rPr>
        <w:t>l</w:t>
      </w:r>
      <w:r>
        <w:rPr>
          <w:rFonts w:ascii="Times New Roman" w:hAnsi="Times New Roman" w:eastAsia="Times New Roman"/>
          <w:i/>
          <w:sz w:val="16"/>
        </w:rPr>
        <w:t>s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>5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u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>4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d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-</w:t>
      </w:r>
      <w:r>
        <w:rPr>
          <w:rFonts w:ascii="Times New Roman" w:hAnsi="Times New Roman" w:eastAsia="Times New Roman"/>
          <w:sz w:val="16"/>
        </w:rPr>
        <w:t>W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6</w:t>
      </w:r>
      <w:r>
        <w:rPr>
          <w:rFonts w:ascii="Times New Roman" w:hAnsi="Times New Roman" w:eastAsia="Times New Roman"/>
          <w:sz w:val="16"/>
        </w:rPr>
        <w:t>.</w:t>
      </w:r>
    </w:p>
    <w:p>
      <w:pPr>
        <w:spacing w:after="40"/>
        <w:ind w:left="432" w:hanging="432"/>
        <w:jc w:val="both"/>
      </w:pPr>
      <w:r>
        <w:rPr>
          <w:rFonts w:ascii="Times New Roman" w:hAnsi="Times New Roman" w:eastAsia="Times New Roman"/>
          <w:sz w:val="16"/>
        </w:rPr>
        <w:t xml:space="preserve">[12]  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 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y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m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“</w:t>
      </w:r>
      <w:r>
        <w:rPr>
          <w:rFonts w:ascii="Times New Roman" w:hAnsi="Times New Roman" w:eastAsia="Times New Roman"/>
          <w:sz w:val="16"/>
        </w:rPr>
        <w:t>C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f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g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p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t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r</w:t>
      </w:r>
      <w:r>
        <w:rPr>
          <w:rFonts w:ascii="Times New Roman" w:hAnsi="Times New Roman" w:eastAsia="Times New Roman"/>
          <w:sz w:val="16"/>
        </w:rPr>
        <w:t>s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>”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[</w:t>
      </w:r>
      <w:r>
        <w:rPr>
          <w:rFonts w:ascii="Times New Roman" w:hAnsi="Times New Roman" w:eastAsia="Times New Roman"/>
          <w:sz w:val="16"/>
        </w:rPr>
        <w:t>O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n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]</w:t>
      </w:r>
      <w:r>
        <w:rPr>
          <w:rFonts w:ascii="Times New Roman" w:hAnsi="Times New Roman" w:eastAsia="Times New Roman"/>
          <w:sz w:val="16"/>
        </w:rPr>
        <w:t>.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v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i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a</w:t>
      </w:r>
      <w:r>
        <w:rPr>
          <w:rFonts w:ascii="Times New Roman" w:hAnsi="Times New Roman" w:eastAsia="Times New Roman"/>
          <w:sz w:val="16"/>
        </w:rPr>
        <w:t>b</w:t>
      </w:r>
      <w:r>
        <w:rPr>
          <w:rFonts w:ascii="Times New Roman" w:hAnsi="Times New Roman" w:eastAsia="Times New Roman"/>
          <w:sz w:val="16"/>
        </w:rPr>
        <w:t>l</w:t>
      </w:r>
      <w:r>
        <w:rPr>
          <w:rFonts w:ascii="Times New Roman" w:hAnsi="Times New Roman" w:eastAsia="Times New Roman"/>
          <w:sz w:val="16"/>
        </w:rPr>
        <w:t>e</w:t>
      </w:r>
      <w:r>
        <w:rPr>
          <w:rFonts w:ascii="Times New Roman" w:hAnsi="Times New Roman" w:eastAsia="Times New Roman"/>
          <w:sz w:val="16"/>
        </w:rPr>
        <w:t>: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Courier New" w:hAnsi="Courier New" w:eastAsia="Courier New"/>
          <w:sz w:val="14"/>
        </w:rPr>
        <w:t>https://craftinginterpreters.com</w:t>
      </w:r>
      <w:r>
        <w:rPr>
          <w:rFonts w:ascii="Times New Roman" w:hAnsi="Times New Roman" w:eastAsia="Times New Roman"/>
          <w:sz w:val="16"/>
        </w:rPr>
        <w:t>,</w:t>
      </w:r>
      <w:r>
        <w:rPr>
          <w:rFonts w:ascii="Times New Roman" w:hAnsi="Times New Roman" w:eastAsia="Times New Roman"/>
          <w:sz w:val="16"/>
        </w:rPr>
        <w:t xml:space="preserve"> 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0</w:t>
      </w:r>
      <w:r>
        <w:rPr>
          <w:rFonts w:ascii="Times New Roman" w:hAnsi="Times New Roman" w:eastAsia="Times New Roman"/>
          <w:sz w:val="16"/>
        </w:rPr>
        <w:t>2</w:t>
      </w:r>
      <w:r>
        <w:rPr>
          <w:rFonts w:ascii="Times New Roman" w:hAnsi="Times New Roman" w:eastAsia="Times New Roman"/>
          <w:sz w:val="16"/>
        </w:rPr>
        <w:t>1</w:t>
      </w:r>
      <w:r>
        <w:rPr>
          <w:rFonts w:ascii="Times New Roman" w:hAnsi="Times New Roman" w:eastAsia="Times New Roman"/>
          <w:sz w:val="16"/>
        </w:rPr>
        <w:t>.</w:t>
      </w:r>
    </w:p>
    <w:sectPr w:rsidR="00FC693F" w:rsidRPr="0006063C" w:rsidSect="00034616">
      <w:type w:val="continuous"/>
      <w:pgSz w:w="12240" w:h="15840"/>
      <w:pgMar w:top="1080" w:right="900" w:bottom="1440" w:left="90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jc w:val="center"/>
      <w:outlineLvl w:val="0"/>
    </w:pPr>
    <w:rPr>
      <w:rFonts w:ascii="Times New Roman" w:hAnsi="Times New Roman" w:eastAsia="Times New Roman"/>
      <w:b w:val="0"/>
      <w:bCs/>
      <w:i w:val="0"/>
      <w:smallCap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jc w:val="left"/>
      <w:outlineLvl w:val="1"/>
    </w:pPr>
    <w:rPr>
      <w:rFonts w:ascii="Times New Roman" w:hAnsi="Times New Roman" w:eastAsia="Times New Roman"/>
      <w:b w:val="0"/>
      <w:bCs/>
      <w:i/>
      <w:smallCaps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Java-Safe C++: A Bytecode Compiler and Managed Virtual Machine for a Memory-Safe C++ Subset</dc:title>
  <dc:subject/>
  <dc:creator>Vaibhav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